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4F020A">
      <w:pPr>
        <w:pStyle w:val="Heading1"/>
      </w:pPr>
      <w:r>
        <w:t>Foundations of Programming</w:t>
      </w:r>
    </w:p>
    <w:p w14:paraId="1393F790" w14:textId="4CEEF3EA" w:rsidR="00CE3944" w:rsidRDefault="004F020A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12DE">
        <w:t>9</w:t>
      </w:r>
      <w:r>
        <w:br/>
      </w:r>
    </w:p>
    <w:p w14:paraId="2E8D0AE2" w14:textId="77777777" w:rsidR="00CE3944" w:rsidRDefault="004F020A">
      <w:pPr>
        <w:pStyle w:val="Heading2"/>
      </w:pPr>
      <w:r>
        <w:t>PROBLEM STATEMENT:</w:t>
      </w:r>
    </w:p>
    <w:p w14:paraId="73E74316" w14:textId="77777777" w:rsidR="00CE3944" w:rsidRDefault="004F020A">
      <w:r>
        <w:t>Write a program in C to check whether the given number is an Armstrong number or not.</w:t>
      </w:r>
      <w:r>
        <w:br/>
      </w:r>
      <w:r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4F020A">
      <w:pPr>
        <w:pStyle w:val="Heading2"/>
      </w:pPr>
      <w:r>
        <w:t>OBJECTIVE:</w:t>
      </w:r>
    </w:p>
    <w:p w14:paraId="11CBEF86" w14:textId="77777777" w:rsidR="00CE3944" w:rsidRDefault="004F020A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4F020A">
      <w:pPr>
        <w:pStyle w:val="Heading2"/>
      </w:pPr>
      <w:r>
        <w:t>THEORY:</w:t>
      </w:r>
    </w:p>
    <w:p w14:paraId="2CAA85CD" w14:textId="77777777" w:rsidR="00CE3944" w:rsidRDefault="004F020A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4F020A">
      <w:pPr>
        <w:pStyle w:val="Heading2"/>
      </w:pPr>
      <w:r>
        <w:t>PLATFORM:</w:t>
      </w:r>
    </w:p>
    <w:p w14:paraId="1F9B890B" w14:textId="77777777" w:rsidR="00CE3944" w:rsidRDefault="004F020A">
      <w:r>
        <w:t>Linux</w:t>
      </w:r>
    </w:p>
    <w:p w14:paraId="2CE52A89" w14:textId="77777777" w:rsidR="00CE3944" w:rsidRDefault="004F020A">
      <w:pPr>
        <w:pStyle w:val="Heading2"/>
      </w:pPr>
      <w:r>
        <w:t>ALGORITHM:</w:t>
      </w:r>
    </w:p>
    <w:p w14:paraId="7B7938C0" w14:textId="77777777" w:rsidR="00F51A28" w:rsidRPr="00F51A28" w:rsidRDefault="00F51A28" w:rsidP="00F51A28">
      <w:pPr>
        <w:rPr>
          <w:lang w:val="en-IN"/>
        </w:rPr>
      </w:pPr>
      <w:r w:rsidRPr="00F51A28">
        <w:rPr>
          <w:lang w:val="en-IN"/>
        </w:rPr>
        <w:t>Here is the complete solution to check if a number is an Armstrong number, including the algorithm, a visual flowchart reference, and the C code.</w:t>
      </w:r>
    </w:p>
    <w:p w14:paraId="74830A8B" w14:textId="77777777" w:rsidR="00F51A28" w:rsidRPr="00F51A28" w:rsidRDefault="00F51A28" w:rsidP="00F51A28">
      <w:pPr>
        <w:rPr>
          <w:b/>
          <w:bCs/>
          <w:lang w:val="en-IN"/>
        </w:rPr>
      </w:pPr>
      <w:r w:rsidRPr="00F51A28">
        <w:rPr>
          <w:b/>
          <w:bCs/>
          <w:lang w:val="en-IN"/>
        </w:rPr>
        <w:t>1. The Algorithm</w:t>
      </w:r>
    </w:p>
    <w:p w14:paraId="62386CCE" w14:textId="77777777" w:rsidR="00F51A28" w:rsidRPr="00F51A28" w:rsidRDefault="00F51A28" w:rsidP="00F51A28">
      <w:pPr>
        <w:rPr>
          <w:lang w:val="en-IN"/>
        </w:rPr>
      </w:pPr>
      <w:r w:rsidRPr="00F51A28">
        <w:rPr>
          <w:lang w:val="en-IN"/>
        </w:rPr>
        <w:t>An algorithm is a step-by-step procedure to solve a problem. Here is the logic for checking a 3-digit Armstrong number:</w:t>
      </w:r>
    </w:p>
    <w:p w14:paraId="29B313D9" w14:textId="77777777" w:rsidR="00F51A28" w:rsidRPr="00F51A28" w:rsidRDefault="00F51A28" w:rsidP="00F51A28">
      <w:pPr>
        <w:numPr>
          <w:ilvl w:val="0"/>
          <w:numId w:val="10"/>
        </w:numPr>
        <w:rPr>
          <w:lang w:val="en-IN"/>
        </w:rPr>
      </w:pPr>
      <w:r w:rsidRPr="00F51A28">
        <w:rPr>
          <w:b/>
          <w:bCs/>
          <w:lang w:val="en-IN"/>
        </w:rPr>
        <w:t>Start</w:t>
      </w:r>
      <w:r w:rsidRPr="00F51A28">
        <w:rPr>
          <w:lang w:val="en-IN"/>
        </w:rPr>
        <w:t xml:space="preserve"> the program.</w:t>
      </w:r>
    </w:p>
    <w:p w14:paraId="560D2CB8" w14:textId="77777777" w:rsidR="00F51A28" w:rsidRPr="00F51A28" w:rsidRDefault="00F51A28" w:rsidP="00F51A28">
      <w:pPr>
        <w:numPr>
          <w:ilvl w:val="0"/>
          <w:numId w:val="10"/>
        </w:numPr>
        <w:rPr>
          <w:lang w:val="en-IN"/>
        </w:rPr>
      </w:pPr>
      <w:r w:rsidRPr="00F51A28">
        <w:rPr>
          <w:b/>
          <w:bCs/>
          <w:lang w:val="en-IN"/>
        </w:rPr>
        <w:t>Input</w:t>
      </w:r>
      <w:r w:rsidRPr="00F51A28">
        <w:rPr>
          <w:lang w:val="en-IN"/>
        </w:rPr>
        <w:t xml:space="preserve"> an integer number from the user.</w:t>
      </w:r>
    </w:p>
    <w:p w14:paraId="52797439" w14:textId="77777777" w:rsidR="00F51A28" w:rsidRPr="00F51A28" w:rsidRDefault="00F51A28" w:rsidP="00F51A28">
      <w:pPr>
        <w:numPr>
          <w:ilvl w:val="0"/>
          <w:numId w:val="10"/>
        </w:numPr>
        <w:rPr>
          <w:lang w:val="en-IN"/>
        </w:rPr>
      </w:pPr>
      <w:r w:rsidRPr="00F51A28">
        <w:rPr>
          <w:b/>
          <w:bCs/>
          <w:lang w:val="en-IN"/>
        </w:rPr>
        <w:t>Assign</w:t>
      </w:r>
      <w:r w:rsidRPr="00F51A28">
        <w:rPr>
          <w:lang w:val="en-IN"/>
        </w:rPr>
        <w:t xml:space="preserve"> the input number to a temporary variable (e.g., </w:t>
      </w:r>
      <w:proofErr w:type="spellStart"/>
      <w:r w:rsidRPr="00F51A28">
        <w:rPr>
          <w:lang w:val="en-IN"/>
        </w:rPr>
        <w:t>originalNum</w:t>
      </w:r>
      <w:proofErr w:type="spellEnd"/>
      <w:r w:rsidRPr="00F51A28">
        <w:rPr>
          <w:lang w:val="en-IN"/>
        </w:rPr>
        <w:t>) so we can modify the number during calculation but still remember the original value for comparison later.</w:t>
      </w:r>
    </w:p>
    <w:p w14:paraId="186C7F55" w14:textId="77777777" w:rsidR="00F51A28" w:rsidRPr="00F51A28" w:rsidRDefault="00F51A28" w:rsidP="00F51A28">
      <w:pPr>
        <w:numPr>
          <w:ilvl w:val="0"/>
          <w:numId w:val="10"/>
        </w:numPr>
        <w:rPr>
          <w:lang w:val="en-IN"/>
        </w:rPr>
      </w:pPr>
      <w:r w:rsidRPr="00F51A28">
        <w:rPr>
          <w:b/>
          <w:bCs/>
          <w:lang w:val="en-IN"/>
        </w:rPr>
        <w:t>Initialize</w:t>
      </w:r>
      <w:r w:rsidRPr="00F51A28">
        <w:rPr>
          <w:lang w:val="en-IN"/>
        </w:rPr>
        <w:t xml:space="preserve"> a variable result to 0.</w:t>
      </w:r>
    </w:p>
    <w:p w14:paraId="155DA471" w14:textId="77777777" w:rsidR="00F51A28" w:rsidRPr="00F51A28" w:rsidRDefault="00F51A28" w:rsidP="00F51A28">
      <w:pPr>
        <w:numPr>
          <w:ilvl w:val="0"/>
          <w:numId w:val="10"/>
        </w:numPr>
        <w:rPr>
          <w:lang w:val="en-IN"/>
        </w:rPr>
      </w:pPr>
      <w:r w:rsidRPr="00F51A28">
        <w:rPr>
          <w:b/>
          <w:bCs/>
          <w:lang w:val="en-IN"/>
        </w:rPr>
        <w:t>Loop</w:t>
      </w:r>
      <w:r w:rsidRPr="00F51A28">
        <w:rPr>
          <w:lang w:val="en-IN"/>
        </w:rPr>
        <w:t xml:space="preserve"> while the </w:t>
      </w:r>
      <w:proofErr w:type="spellStart"/>
      <w:r w:rsidRPr="00F51A28">
        <w:rPr>
          <w:lang w:val="en-IN"/>
        </w:rPr>
        <w:t>originalNum</w:t>
      </w:r>
      <w:proofErr w:type="spellEnd"/>
      <w:r w:rsidRPr="00F51A28">
        <w:rPr>
          <w:lang w:val="en-IN"/>
        </w:rPr>
        <w:t xml:space="preserve"> is greater than 0:</w:t>
      </w:r>
    </w:p>
    <w:p w14:paraId="447A3E3F" w14:textId="77777777" w:rsidR="00F51A28" w:rsidRPr="00F51A28" w:rsidRDefault="00F51A28" w:rsidP="00F51A28">
      <w:pPr>
        <w:numPr>
          <w:ilvl w:val="1"/>
          <w:numId w:val="10"/>
        </w:numPr>
        <w:rPr>
          <w:lang w:val="en-IN"/>
        </w:rPr>
      </w:pPr>
      <w:r w:rsidRPr="00F51A28">
        <w:rPr>
          <w:lang w:val="en-IN"/>
        </w:rPr>
        <w:lastRenderedPageBreak/>
        <w:t xml:space="preserve">Find the </w:t>
      </w:r>
      <w:r w:rsidRPr="00F51A28">
        <w:rPr>
          <w:b/>
          <w:bCs/>
          <w:lang w:val="en-IN"/>
        </w:rPr>
        <w:t>remainder</w:t>
      </w:r>
      <w:r w:rsidRPr="00F51A28">
        <w:rPr>
          <w:lang w:val="en-IN"/>
        </w:rPr>
        <w:t xml:space="preserve"> (last digit) using the modulo operator (% 10).</w:t>
      </w:r>
    </w:p>
    <w:p w14:paraId="20B2BD65" w14:textId="77777777" w:rsidR="00F51A28" w:rsidRPr="00F51A28" w:rsidRDefault="00F51A28" w:rsidP="00F51A28">
      <w:pPr>
        <w:numPr>
          <w:ilvl w:val="1"/>
          <w:numId w:val="10"/>
        </w:numPr>
        <w:rPr>
          <w:lang w:val="en-IN"/>
        </w:rPr>
      </w:pPr>
      <w:r w:rsidRPr="00F51A28">
        <w:rPr>
          <w:b/>
          <w:bCs/>
          <w:lang w:val="en-IN"/>
        </w:rPr>
        <w:t>Cube</w:t>
      </w:r>
      <w:r w:rsidRPr="00F51A28">
        <w:rPr>
          <w:lang w:val="en-IN"/>
        </w:rPr>
        <w:t xml:space="preserve"> the remainder and add it to the result.</w:t>
      </w:r>
    </w:p>
    <w:p w14:paraId="0418A29D" w14:textId="77777777" w:rsidR="00F51A28" w:rsidRPr="00F51A28" w:rsidRDefault="00F51A28" w:rsidP="00F51A28">
      <w:pPr>
        <w:numPr>
          <w:ilvl w:val="1"/>
          <w:numId w:val="10"/>
        </w:numPr>
        <w:rPr>
          <w:lang w:val="en-IN"/>
        </w:rPr>
      </w:pPr>
      <w:r w:rsidRPr="00F51A28">
        <w:rPr>
          <w:b/>
          <w:bCs/>
          <w:lang w:val="en-IN"/>
        </w:rPr>
        <w:t>Divide</w:t>
      </w:r>
      <w:r w:rsidRPr="00F51A28">
        <w:rPr>
          <w:lang w:val="en-IN"/>
        </w:rPr>
        <w:t xml:space="preserve"> the </w:t>
      </w:r>
      <w:proofErr w:type="spellStart"/>
      <w:r w:rsidRPr="00F51A28">
        <w:rPr>
          <w:lang w:val="en-IN"/>
        </w:rPr>
        <w:t>originalNum</w:t>
      </w:r>
      <w:proofErr w:type="spellEnd"/>
      <w:r w:rsidRPr="00F51A28">
        <w:rPr>
          <w:lang w:val="en-IN"/>
        </w:rPr>
        <w:t xml:space="preserve"> by 10 to remove the last digit.</w:t>
      </w:r>
    </w:p>
    <w:p w14:paraId="4023091F" w14:textId="77777777" w:rsidR="00F51A28" w:rsidRPr="00F51A28" w:rsidRDefault="00F51A28" w:rsidP="00F51A28">
      <w:pPr>
        <w:numPr>
          <w:ilvl w:val="0"/>
          <w:numId w:val="10"/>
        </w:numPr>
        <w:rPr>
          <w:lang w:val="en-IN"/>
        </w:rPr>
      </w:pPr>
      <w:r w:rsidRPr="00F51A28">
        <w:rPr>
          <w:b/>
          <w:bCs/>
          <w:lang w:val="en-IN"/>
        </w:rPr>
        <w:t>Compare</w:t>
      </w:r>
      <w:r w:rsidRPr="00F51A28">
        <w:rPr>
          <w:lang w:val="en-IN"/>
        </w:rPr>
        <w:t xml:space="preserve"> the final result with the original input number.</w:t>
      </w:r>
    </w:p>
    <w:p w14:paraId="1B21CAEC" w14:textId="77777777" w:rsidR="00F51A28" w:rsidRPr="00F51A28" w:rsidRDefault="00F51A28" w:rsidP="00F51A28">
      <w:pPr>
        <w:numPr>
          <w:ilvl w:val="0"/>
          <w:numId w:val="10"/>
        </w:numPr>
        <w:rPr>
          <w:lang w:val="en-IN"/>
        </w:rPr>
      </w:pPr>
      <w:r w:rsidRPr="00F51A28">
        <w:rPr>
          <w:b/>
          <w:bCs/>
          <w:lang w:val="en-IN"/>
        </w:rPr>
        <w:t>Output</w:t>
      </w:r>
      <w:r w:rsidRPr="00F51A28">
        <w:rPr>
          <w:lang w:val="en-IN"/>
        </w:rPr>
        <w:t>:</w:t>
      </w:r>
    </w:p>
    <w:p w14:paraId="7A727F58" w14:textId="77777777" w:rsidR="00F51A28" w:rsidRPr="00F51A28" w:rsidRDefault="00F51A28" w:rsidP="00F51A28">
      <w:pPr>
        <w:numPr>
          <w:ilvl w:val="1"/>
          <w:numId w:val="10"/>
        </w:numPr>
        <w:rPr>
          <w:lang w:val="en-IN"/>
        </w:rPr>
      </w:pPr>
      <w:r w:rsidRPr="00F51A28">
        <w:rPr>
          <w:lang w:val="en-IN"/>
        </w:rPr>
        <w:t>If they are equal, print "It is an Armstrong number."</w:t>
      </w:r>
    </w:p>
    <w:p w14:paraId="158C5B57" w14:textId="77777777" w:rsidR="00F51A28" w:rsidRPr="00F51A28" w:rsidRDefault="00F51A28" w:rsidP="00F51A28">
      <w:pPr>
        <w:numPr>
          <w:ilvl w:val="1"/>
          <w:numId w:val="10"/>
        </w:numPr>
        <w:rPr>
          <w:lang w:val="en-IN"/>
        </w:rPr>
      </w:pPr>
      <w:r w:rsidRPr="00F51A28">
        <w:rPr>
          <w:lang w:val="en-IN"/>
        </w:rPr>
        <w:t>If they are not equal, print "It is not an Armstrong number."</w:t>
      </w:r>
    </w:p>
    <w:p w14:paraId="4498E28F" w14:textId="77777777" w:rsidR="00F51A28" w:rsidRPr="00F51A28" w:rsidRDefault="00F51A28" w:rsidP="00F51A28">
      <w:pPr>
        <w:numPr>
          <w:ilvl w:val="0"/>
          <w:numId w:val="10"/>
        </w:numPr>
        <w:rPr>
          <w:lang w:val="en-IN"/>
        </w:rPr>
      </w:pPr>
      <w:r w:rsidRPr="00F51A28">
        <w:rPr>
          <w:b/>
          <w:bCs/>
          <w:lang w:val="en-IN"/>
        </w:rPr>
        <w:t>Stop</w:t>
      </w:r>
      <w:r w:rsidRPr="00F51A28">
        <w:rPr>
          <w:lang w:val="en-IN"/>
        </w:rPr>
        <w:t>.</w:t>
      </w:r>
    </w:p>
    <w:p w14:paraId="6E9DA4CE" w14:textId="567BA814" w:rsidR="00CE3944" w:rsidRDefault="00CE3944"/>
    <w:p w14:paraId="30C86747" w14:textId="77777777" w:rsidR="00CE3944" w:rsidRDefault="004F020A">
      <w:pPr>
        <w:pStyle w:val="Heading2"/>
      </w:pPr>
      <w:r>
        <w:t>C PROGRAM:</w:t>
      </w:r>
    </w:p>
    <w:p w14:paraId="3AF6FF9A" w14:textId="77777777" w:rsidR="00F67542" w:rsidRDefault="00F67542" w:rsidP="00F67542">
      <w:r>
        <w:t>#include &lt;</w:t>
      </w:r>
      <w:proofErr w:type="spellStart"/>
      <w:r>
        <w:t>stdio.h</w:t>
      </w:r>
      <w:proofErr w:type="spellEnd"/>
      <w:r>
        <w:t>&gt;</w:t>
      </w:r>
    </w:p>
    <w:p w14:paraId="30B88180" w14:textId="77777777" w:rsidR="00F67542" w:rsidRDefault="00F67542" w:rsidP="00F67542"/>
    <w:p w14:paraId="314CDB13" w14:textId="77777777" w:rsidR="00F67542" w:rsidRDefault="00F67542" w:rsidP="00F6754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814A39A" w14:textId="77777777" w:rsidR="00F67542" w:rsidRDefault="00F67542" w:rsidP="00F67542">
      <w:r>
        <w:t xml:space="preserve">    int num, </w:t>
      </w:r>
      <w:proofErr w:type="spellStart"/>
      <w:r>
        <w:t>originalNum</w:t>
      </w:r>
      <w:proofErr w:type="spellEnd"/>
      <w:r>
        <w:t>, remainder, result = 0;</w:t>
      </w:r>
    </w:p>
    <w:p w14:paraId="36B7C285" w14:textId="21759CFF" w:rsidR="00F67542" w:rsidRDefault="00F67542" w:rsidP="00F67542">
      <w:pPr>
        <w:ind w:firstLine="720"/>
      </w:pPr>
      <w:r>
        <w:t>// Input the number</w:t>
      </w:r>
    </w:p>
    <w:p w14:paraId="42AE4A2C" w14:textId="77777777" w:rsidR="00F67542" w:rsidRDefault="00F67542" w:rsidP="00F6754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three-digit integer: ");</w:t>
      </w:r>
    </w:p>
    <w:p w14:paraId="33605C5E" w14:textId="77777777" w:rsidR="00F67542" w:rsidRDefault="00F67542" w:rsidP="00F6754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0F214C15" w14:textId="33454516" w:rsidR="00F67542" w:rsidRDefault="00F67542" w:rsidP="00F67542">
      <w:pPr>
        <w:ind w:firstLine="720"/>
      </w:pPr>
      <w:r>
        <w:t>//Store the number in a temporary variable</w:t>
      </w:r>
    </w:p>
    <w:p w14:paraId="5B43FDB8" w14:textId="77777777" w:rsidR="00F67542" w:rsidRDefault="00F67542" w:rsidP="00F67542">
      <w:r>
        <w:t xml:space="preserve">    </w:t>
      </w:r>
      <w:proofErr w:type="spellStart"/>
      <w:r>
        <w:t>originalNum</w:t>
      </w:r>
      <w:proofErr w:type="spellEnd"/>
      <w:r>
        <w:t xml:space="preserve"> = num;</w:t>
      </w:r>
    </w:p>
    <w:p w14:paraId="750C4EAD" w14:textId="0B9481CB" w:rsidR="00F67542" w:rsidRDefault="00F67542" w:rsidP="00F67542">
      <w:r>
        <w:t>// Loop to calculate sum of cubes of digits</w:t>
      </w:r>
    </w:p>
    <w:p w14:paraId="74333975" w14:textId="77777777" w:rsidR="00F67542" w:rsidRDefault="00F67542" w:rsidP="00F67542">
      <w:r>
        <w:t xml:space="preserve">    while (</w:t>
      </w:r>
      <w:proofErr w:type="spellStart"/>
      <w:proofErr w:type="gramStart"/>
      <w:r>
        <w:t>originalNum</w:t>
      </w:r>
      <w:proofErr w:type="spellEnd"/>
      <w:r>
        <w:t xml:space="preserve"> !</w:t>
      </w:r>
      <w:proofErr w:type="gramEnd"/>
      <w:r>
        <w:t>= 0) {</w:t>
      </w:r>
    </w:p>
    <w:p w14:paraId="6C302C05" w14:textId="1872F072" w:rsidR="00F67542" w:rsidRDefault="00F67542" w:rsidP="00F67542">
      <w:r>
        <w:t xml:space="preserve">        // remainder contains the last digit</w:t>
      </w:r>
    </w:p>
    <w:p w14:paraId="0F15B906" w14:textId="77777777" w:rsidR="00F67542" w:rsidRDefault="00F67542" w:rsidP="00F67542">
      <w:r>
        <w:t xml:space="preserve">        remainder = </w:t>
      </w:r>
      <w:proofErr w:type="spellStart"/>
      <w:r>
        <w:t>originalNum</w:t>
      </w:r>
      <w:proofErr w:type="spellEnd"/>
      <w:r>
        <w:t xml:space="preserve"> % 10;</w:t>
      </w:r>
    </w:p>
    <w:p w14:paraId="5F72320B" w14:textId="009029C6" w:rsidR="00F67542" w:rsidRDefault="00F67542" w:rsidP="00F67542">
      <w:r>
        <w:t xml:space="preserve">      // Add the cube of the digit to result</w:t>
      </w:r>
    </w:p>
    <w:p w14:paraId="3AF6B17A" w14:textId="77777777" w:rsidR="00F67542" w:rsidRDefault="00F67542" w:rsidP="00F67542">
      <w:r>
        <w:t xml:space="preserve">        result += remainder * remainder * remainder;</w:t>
      </w:r>
    </w:p>
    <w:p w14:paraId="119B14C0" w14:textId="119B6465" w:rsidR="00F67542" w:rsidRDefault="00F67542" w:rsidP="00F67542">
      <w:r>
        <w:t xml:space="preserve">    </w:t>
      </w:r>
      <w:r>
        <w:t>/</w:t>
      </w:r>
      <w:r>
        <w:t xml:space="preserve">/ Remove the last digit from </w:t>
      </w:r>
      <w:proofErr w:type="spellStart"/>
      <w:r>
        <w:t>originalNum</w:t>
      </w:r>
      <w:proofErr w:type="spellEnd"/>
      <w:r>
        <w:t xml:space="preserve"> (e.g., 153 becomes 15)</w:t>
      </w:r>
    </w:p>
    <w:p w14:paraId="0577B177" w14:textId="77777777" w:rsidR="00F67542" w:rsidRDefault="00F67542" w:rsidP="00F67542">
      <w:r>
        <w:t xml:space="preserve">        </w:t>
      </w:r>
      <w:proofErr w:type="spellStart"/>
      <w:r>
        <w:t>originalNum</w:t>
      </w:r>
      <w:proofErr w:type="spellEnd"/>
      <w:r>
        <w:t xml:space="preserve"> /= 10;</w:t>
      </w:r>
    </w:p>
    <w:p w14:paraId="5BDFE00C" w14:textId="77777777" w:rsidR="00F67542" w:rsidRDefault="00F67542" w:rsidP="00F67542">
      <w:r>
        <w:t xml:space="preserve">    }</w:t>
      </w:r>
    </w:p>
    <w:p w14:paraId="36A30094" w14:textId="77777777" w:rsidR="00F67542" w:rsidRDefault="00F67542" w:rsidP="00F67542"/>
    <w:p w14:paraId="265A0DE7" w14:textId="6B63D509" w:rsidR="00F67542" w:rsidRDefault="00F67542" w:rsidP="00F67542">
      <w:r>
        <w:lastRenderedPageBreak/>
        <w:t xml:space="preserve">    </w:t>
      </w:r>
      <w:r w:rsidR="00C5273F">
        <w:t>//</w:t>
      </w:r>
      <w:r>
        <w:t>Check if result equals the input number</w:t>
      </w:r>
    </w:p>
    <w:p w14:paraId="67D40C1D" w14:textId="77777777" w:rsidR="00F67542" w:rsidRDefault="00F67542" w:rsidP="00F67542">
      <w:r>
        <w:t xml:space="preserve">    if (result == num)</w:t>
      </w:r>
    </w:p>
    <w:p w14:paraId="4CE1B363" w14:textId="77777777" w:rsidR="00F67542" w:rsidRDefault="00F67542" w:rsidP="00F6754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an Armstrong number.\n", num);</w:t>
      </w:r>
    </w:p>
    <w:p w14:paraId="09ABCAAA" w14:textId="77777777" w:rsidR="00F67542" w:rsidRDefault="00F67542" w:rsidP="00F67542">
      <w:r>
        <w:t xml:space="preserve">    else</w:t>
      </w:r>
    </w:p>
    <w:p w14:paraId="1E8A8C3D" w14:textId="77777777" w:rsidR="00F67542" w:rsidRDefault="00F67542" w:rsidP="00F6754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an Armstrong number.\n", num);</w:t>
      </w:r>
    </w:p>
    <w:p w14:paraId="4432C7A4" w14:textId="77777777" w:rsidR="00F67542" w:rsidRDefault="00F67542" w:rsidP="00F67542"/>
    <w:p w14:paraId="6B21C35B" w14:textId="77777777" w:rsidR="00F67542" w:rsidRDefault="00F67542" w:rsidP="00F67542">
      <w:r>
        <w:t xml:space="preserve">    return 0;</w:t>
      </w:r>
    </w:p>
    <w:p w14:paraId="760AFCD6" w14:textId="09505FAA" w:rsidR="00F67542" w:rsidRPr="00F67542" w:rsidRDefault="00F67542" w:rsidP="00F67542">
      <w:r>
        <w:t>}</w:t>
      </w:r>
    </w:p>
    <w:p w14:paraId="132ECCC3" w14:textId="7A5A0FC2" w:rsidR="00CE3944" w:rsidRDefault="00CE3944"/>
    <w:p w14:paraId="057210A3" w14:textId="3495D4E5" w:rsidR="00CE3944" w:rsidRDefault="004F020A">
      <w:pPr>
        <w:pStyle w:val="Heading2"/>
      </w:pPr>
      <w:r>
        <w:t>INPUT</w:t>
      </w:r>
      <w:r w:rsidR="00C5273F">
        <w:t xml:space="preserve"> AND OUTPUT:</w:t>
      </w:r>
    </w:p>
    <w:p w14:paraId="456A45DD" w14:textId="77777777" w:rsidR="007E42A4" w:rsidRDefault="007E42A4">
      <w:pPr>
        <w:pStyle w:val="Heading2"/>
      </w:pPr>
      <w:r>
        <w:rPr>
          <w:noProof/>
        </w:rPr>
        <w:drawing>
          <wp:inline distT="0" distB="0" distL="0" distR="0" wp14:anchorId="7D5FD345" wp14:editId="209C1E1F">
            <wp:extent cx="2647950" cy="1377950"/>
            <wp:effectExtent l="0" t="0" r="0" b="0"/>
            <wp:docPr id="169010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08230" name="Picture 16901082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3" cy="137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203C53DF" w:rsidR="00CE3944" w:rsidRDefault="004F020A">
      <w:pPr>
        <w:pStyle w:val="Heading2"/>
      </w:pPr>
      <w:r>
        <w:t>CONCLUSION:</w:t>
      </w:r>
    </w:p>
    <w:p w14:paraId="426E269C" w14:textId="77777777" w:rsidR="00CE3944" w:rsidRDefault="004F020A">
      <w:r>
        <w:t>Thus, we have successfully written a C program to check whether a given number is an Armstrong number using loops and arithmetic operations.</w:t>
      </w:r>
    </w:p>
    <w:p w14:paraId="2A27D584" w14:textId="6A0ED00E" w:rsidR="00CE3944" w:rsidRDefault="004F020A">
      <w:r>
        <w:br/>
      </w:r>
    </w:p>
    <w:sectPr w:rsidR="00CE3944" w:rsidSect="00F6754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3F3832"/>
    <w:multiLevelType w:val="multilevel"/>
    <w:tmpl w:val="41F25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8734202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B00"/>
    <w:rsid w:val="0029639D"/>
    <w:rsid w:val="002C1253"/>
    <w:rsid w:val="00326F90"/>
    <w:rsid w:val="0064573A"/>
    <w:rsid w:val="00732692"/>
    <w:rsid w:val="007E42A4"/>
    <w:rsid w:val="00AA1D8D"/>
    <w:rsid w:val="00B47730"/>
    <w:rsid w:val="00B612DE"/>
    <w:rsid w:val="00C5273F"/>
    <w:rsid w:val="00CB0664"/>
    <w:rsid w:val="00CE3944"/>
    <w:rsid w:val="00F51A28"/>
    <w:rsid w:val="00F675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 RAJPUT</cp:lastModifiedBy>
  <cp:revision>2</cp:revision>
  <dcterms:created xsi:type="dcterms:W3CDTF">2026-02-12T14:11:00Z</dcterms:created>
  <dcterms:modified xsi:type="dcterms:W3CDTF">2026-02-12T14:11:00Z</dcterms:modified>
  <cp:category/>
</cp:coreProperties>
</file>