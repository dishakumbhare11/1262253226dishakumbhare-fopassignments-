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77707" w14:textId="3432A8E7" w:rsidR="00403E67" w:rsidRDefault="00000000">
      <w:pPr>
        <w:pStyle w:val="Heading1"/>
      </w:pPr>
      <w:r>
        <w:t>Foundations of Programming</w:t>
      </w:r>
      <w:r>
        <w:br/>
      </w:r>
      <w:r>
        <w:br/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000000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4C76DA86" w14:textId="77777777" w:rsidR="00403E67" w:rsidRDefault="00000000">
      <w:pPr>
        <w:pStyle w:val="Heading2"/>
      </w:pPr>
      <w:r>
        <w:t>OBJECTIVE:</w:t>
      </w:r>
    </w:p>
    <w:p w14:paraId="06AA1BA7" w14:textId="77777777" w:rsidR="00403E67" w:rsidRDefault="00000000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000000">
      <w:pPr>
        <w:pStyle w:val="Heading2"/>
      </w:pPr>
      <w:r>
        <w:t>THEORY:</w:t>
      </w:r>
    </w:p>
    <w:p w14:paraId="11468E17" w14:textId="77777777" w:rsidR="00D07B62" w:rsidRDefault="00000000">
      <w:pPr>
        <w:rPr>
          <w:b/>
          <w:bCs/>
          <w:color w:val="FF0000"/>
        </w:rPr>
      </w:pPr>
      <w:r>
        <w:t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</w:t>
      </w:r>
      <w:r w:rsidR="005B30AB">
        <w:t xml:space="preserve"> </w:t>
      </w:r>
    </w:p>
    <w:p w14:paraId="7A5DB4BE" w14:textId="77777777" w:rsidR="00D07B62" w:rsidRDefault="005B30AB" w:rsidP="00D07B62">
      <w:pPr>
        <w:pStyle w:val="ListParagraph"/>
        <w:numPr>
          <w:ilvl w:val="0"/>
          <w:numId w:val="10"/>
        </w:numPr>
        <w:rPr>
          <w:b/>
          <w:bCs/>
          <w:color w:val="FF0000"/>
        </w:rPr>
      </w:pPr>
      <w:r w:rsidRPr="00D07B62">
        <w:rPr>
          <w:b/>
          <w:bCs/>
          <w:color w:val="FF0000"/>
        </w:rPr>
        <w:t>Addition of two matrices</w:t>
      </w:r>
    </w:p>
    <w:p w14:paraId="5A0D5989" w14:textId="29DD8FE4" w:rsidR="00D07B62" w:rsidRDefault="00D07B62" w:rsidP="00D07B62">
      <w:pPr>
        <w:pStyle w:val="ListParagraph"/>
        <w:rPr>
          <w:b/>
          <w:bCs/>
          <w:color w:val="FF0000"/>
        </w:rPr>
      </w:pPr>
      <w:r w:rsidRPr="00D07B62">
        <w:rPr>
          <w:b/>
          <w:bCs/>
          <w:noProof/>
          <w:color w:val="FF0000"/>
        </w:rPr>
        <w:drawing>
          <wp:inline distT="0" distB="0" distL="0" distR="0" wp14:anchorId="33E5DB0C" wp14:editId="7497EF7E">
            <wp:extent cx="5391902" cy="2191056"/>
            <wp:effectExtent l="0" t="0" r="0" b="0"/>
            <wp:docPr id="492472945" name="Picture 1" descr="The image displays a mathematical equation with two variables, A and B, each containing a sequence of numbers, followed by their sum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72945" name="Picture 1" descr="The image displays a mathematical equation with two variables, A and B, each containing a sequence of numbers, followed by their sum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8DD2" w14:textId="77777777" w:rsidR="00D07B62" w:rsidRDefault="00D07B62" w:rsidP="00D07B62">
      <w:pPr>
        <w:pStyle w:val="ListParagraph"/>
        <w:rPr>
          <w:b/>
          <w:bCs/>
          <w:color w:val="FF0000"/>
        </w:rPr>
      </w:pPr>
    </w:p>
    <w:p w14:paraId="18AF47DA" w14:textId="6B9186A9" w:rsidR="00E371E2" w:rsidRDefault="005B30AB" w:rsidP="00E371E2">
      <w:pPr>
        <w:pStyle w:val="ListParagraph"/>
        <w:numPr>
          <w:ilvl w:val="0"/>
          <w:numId w:val="10"/>
        </w:numPr>
        <w:rPr>
          <w:b/>
          <w:bCs/>
          <w:color w:val="FF0000"/>
        </w:rPr>
      </w:pPr>
      <w:r w:rsidRPr="00D07B62">
        <w:rPr>
          <w:b/>
          <w:bCs/>
          <w:color w:val="FF0000"/>
        </w:rPr>
        <w:t>Saddle point of a matrix</w:t>
      </w:r>
    </w:p>
    <w:p w14:paraId="074D1F70" w14:textId="0EF11A50" w:rsidR="00E371E2" w:rsidRPr="00E371E2" w:rsidRDefault="00E371E2" w:rsidP="00E371E2">
      <w:pPr>
        <w:pStyle w:val="ListParagraph"/>
        <w:rPr>
          <w:b/>
          <w:bCs/>
          <w:color w:val="FF0000"/>
        </w:rPr>
      </w:pPr>
      <w:r w:rsidRPr="00E371E2">
        <w:rPr>
          <w:b/>
          <w:bCs/>
          <w:color w:val="FF0000"/>
        </w:rPr>
        <w:drawing>
          <wp:inline distT="0" distB="0" distL="0" distR="0" wp14:anchorId="528B18A6" wp14:editId="64C36FE6">
            <wp:extent cx="5486400" cy="1447165"/>
            <wp:effectExtent l="0" t="0" r="0" b="635"/>
            <wp:docPr id="3854726" name="Picture 1" descr="The image is a table or matrix displaying numerical values, with the minimum value being 7 in the third row and the maximum value being 7 in the first column, indicating that 7 is the saddle poi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726" name="Picture 1" descr="The image is a table or matrix displaying numerical values, with the minimum value being 7 in the third row and the maximum value being 7 in the first column, indicating that 7 is the saddle poin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18BC" w14:textId="77777777" w:rsidR="00D07B62" w:rsidRDefault="005B30AB" w:rsidP="00D07B62">
      <w:pPr>
        <w:ind w:left="360"/>
        <w:rPr>
          <w:b/>
          <w:bCs/>
          <w:color w:val="FF0000"/>
        </w:rPr>
      </w:pPr>
      <w:r w:rsidRPr="00D07B62">
        <w:rPr>
          <w:b/>
          <w:bCs/>
          <w:color w:val="FF0000"/>
        </w:rPr>
        <w:br/>
        <w:t>3. Inverse of a matrix</w:t>
      </w:r>
    </w:p>
    <w:p w14:paraId="39ED6EE1" w14:textId="33BBA21E" w:rsidR="00E371E2" w:rsidRDefault="00E371E2" w:rsidP="00D07B62">
      <w:pPr>
        <w:ind w:left="360"/>
        <w:rPr>
          <w:b/>
          <w:bCs/>
          <w:color w:val="FF0000"/>
        </w:rPr>
      </w:pPr>
      <w:r w:rsidRPr="00E371E2">
        <w:rPr>
          <w:b/>
          <w:bCs/>
          <w:color w:val="FF0000"/>
        </w:rPr>
        <w:drawing>
          <wp:inline distT="0" distB="0" distL="0" distR="0" wp14:anchorId="40473356" wp14:editId="3A89A3E0">
            <wp:extent cx="5486400" cy="1687830"/>
            <wp:effectExtent l="0" t="0" r="0" b="7620"/>
            <wp:docPr id="1171891446" name="Picture 1" descr="The image shows a 2x2 matrix A with elements [4, 3] in the first row and [32, -2] in the second row, and the determinant of this matrix is calculated as (4ￃﾗ2) - (3ￃﾗ3) = 8 - 9 = -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91446" name="Picture 1" descr="The image shows a 2x2 matrix A with elements [4, 3] in the first row and [32, -2] in the second row, and the determinant of this matrix is calculated as (4ￃﾗ2) - (3ￃﾗ3) = 8 - 9 = -1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7B30" w14:textId="77777777" w:rsidR="00E371E2" w:rsidRDefault="005B30AB" w:rsidP="00D07B62">
      <w:pPr>
        <w:ind w:left="360"/>
        <w:rPr>
          <w:b/>
          <w:bCs/>
          <w:color w:val="FF0000"/>
        </w:rPr>
      </w:pPr>
      <w:r w:rsidRPr="00D07B62">
        <w:rPr>
          <w:b/>
          <w:bCs/>
          <w:color w:val="FF0000"/>
        </w:rPr>
        <w:br/>
        <w:t>4. Magic square of a matrix</w:t>
      </w:r>
    </w:p>
    <w:p w14:paraId="07C46369" w14:textId="74E5DCF1" w:rsidR="00403E67" w:rsidRPr="00D07B62" w:rsidRDefault="00E371E2" w:rsidP="00D07B62">
      <w:pPr>
        <w:ind w:left="360"/>
        <w:rPr>
          <w:b/>
          <w:bCs/>
          <w:color w:val="FF0000"/>
        </w:rPr>
      </w:pPr>
      <w:r w:rsidRPr="00E371E2">
        <w:rPr>
          <w:b/>
          <w:bCs/>
          <w:color w:val="FF0000"/>
        </w:rPr>
        <w:drawing>
          <wp:inline distT="0" distB="0" distL="0" distR="0" wp14:anchorId="3159FE97" wp14:editId="5ECEE4C8">
            <wp:extent cx="5486400" cy="1091565"/>
            <wp:effectExtent l="0" t="0" r="0" b="0"/>
            <wp:docPr id="776503895" name="Picture 1" descr="The image depicts a 3x3 magic square, where all rows, columns, and diagonals sum to 15, demonstrating a valid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03895" name="Picture 1" descr="The image depicts a 3x3 magic square, where all rows, columns, and diagonals sum to 15, demonstrating a valid configuration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0AB" w:rsidRPr="00D07B62">
        <w:rPr>
          <w:b/>
          <w:bCs/>
          <w:color w:val="FF0000"/>
        </w:rPr>
        <w:br/>
      </w:r>
    </w:p>
    <w:p w14:paraId="70505A33" w14:textId="77777777" w:rsidR="00D07B62" w:rsidRPr="00D07B62" w:rsidRDefault="00D07B62" w:rsidP="00D07B62">
      <w:pPr>
        <w:pStyle w:val="ListParagraph"/>
        <w:rPr>
          <w:b/>
          <w:bCs/>
          <w:color w:val="FF0000"/>
        </w:rPr>
      </w:pPr>
    </w:p>
    <w:p w14:paraId="14266905" w14:textId="77777777" w:rsidR="00403E67" w:rsidRDefault="00000000">
      <w:pPr>
        <w:pStyle w:val="Heading2"/>
      </w:pPr>
      <w:r>
        <w:t>PLATFORM:</w:t>
      </w:r>
    </w:p>
    <w:p w14:paraId="2097AF4C" w14:textId="77777777" w:rsidR="00403E67" w:rsidRDefault="00000000">
      <w:r>
        <w:t>Linux</w:t>
      </w:r>
    </w:p>
    <w:p w14:paraId="762CBF36" w14:textId="77777777" w:rsidR="00403E67" w:rsidRDefault="00000000">
      <w:pPr>
        <w:pStyle w:val="Heading2"/>
      </w:pPr>
      <w:r>
        <w:t>ALGORITHM:</w:t>
      </w:r>
    </w:p>
    <w:p w14:paraId="2DB07B32" w14:textId="77777777" w:rsidR="00403E67" w:rsidRDefault="00000000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</w:r>
      <w:r>
        <w:lastRenderedPageBreak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6672FB50" w14:textId="7508F06C" w:rsidR="00403E67" w:rsidRDefault="00000000">
      <w:pPr>
        <w:pStyle w:val="Heading2"/>
      </w:pPr>
      <w:r>
        <w:t>C PROGRAM:</w:t>
      </w:r>
      <w:r w:rsidR="005B30AB">
        <w:t xml:space="preserve"> (Type C Program)</w:t>
      </w:r>
    </w:p>
    <w:p w14:paraId="789E31EA" w14:textId="77777777" w:rsidR="00D07B62" w:rsidRDefault="00D07B62" w:rsidP="00D07B62">
      <w:r>
        <w:t>#include &lt;</w:t>
      </w:r>
      <w:proofErr w:type="spellStart"/>
      <w:r>
        <w:t>stdio.h</w:t>
      </w:r>
      <w:proofErr w:type="spellEnd"/>
      <w:r>
        <w:t>&gt;</w:t>
      </w:r>
    </w:p>
    <w:p w14:paraId="67EDE208" w14:textId="77777777" w:rsidR="00D07B62" w:rsidRDefault="00D07B62" w:rsidP="00D07B62">
      <w:r>
        <w:t>#include &lt;</w:t>
      </w:r>
      <w:proofErr w:type="spellStart"/>
      <w:r>
        <w:t>stdlib.h</w:t>
      </w:r>
      <w:proofErr w:type="spellEnd"/>
      <w:r>
        <w:t>&gt;</w:t>
      </w:r>
    </w:p>
    <w:p w14:paraId="2C0528D8" w14:textId="77777777" w:rsidR="00D07B62" w:rsidRDefault="00D07B62" w:rsidP="00D07B62"/>
    <w:p w14:paraId="5CFCBB70" w14:textId="77777777" w:rsidR="00D07B62" w:rsidRDefault="00D07B62" w:rsidP="00D07B62">
      <w:r>
        <w:t xml:space="preserve">void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) {</w:t>
      </w:r>
    </w:p>
    <w:p w14:paraId="66AF90C6" w14:textId="77777777" w:rsidR="00D07B62" w:rsidRDefault="00D07B62" w:rsidP="00D07B62">
      <w:r>
        <w:t xml:space="preserve">    int r, c, </w:t>
      </w:r>
      <w:proofErr w:type="spellStart"/>
      <w:r>
        <w:t>i</w:t>
      </w:r>
      <w:proofErr w:type="spellEnd"/>
      <w:r>
        <w:t>, j;</w:t>
      </w:r>
    </w:p>
    <w:p w14:paraId="7851FB01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7C1757F6" w14:textId="77777777" w:rsidR="00D07B62" w:rsidRDefault="00D07B62" w:rsidP="00D07B6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26966949" w14:textId="77777777" w:rsidR="00D07B62" w:rsidRDefault="00D07B62" w:rsidP="00D07B62">
      <w:r>
        <w:t xml:space="preserve">    int a[r][c], b[r][c], sum[r][c];</w:t>
      </w:r>
    </w:p>
    <w:p w14:paraId="7351E52A" w14:textId="77777777" w:rsidR="00D07B62" w:rsidRDefault="00D07B62" w:rsidP="00D07B62"/>
    <w:p w14:paraId="27D17FAF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1st matrix:\n");</w:t>
      </w:r>
    </w:p>
    <w:p w14:paraId="2B1C2721" w14:textId="77777777" w:rsidR="00D07B62" w:rsidRDefault="00D07B62" w:rsidP="00D07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7215EC8F" w14:textId="77777777" w:rsidR="00D07B62" w:rsidRDefault="00D07B62" w:rsidP="00D07B62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</w:t>
      </w:r>
    </w:p>
    <w:p w14:paraId="4E212668" w14:textId="77777777" w:rsidR="00D07B62" w:rsidRDefault="00D07B62" w:rsidP="00D07B6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][j]);</w:t>
      </w:r>
    </w:p>
    <w:p w14:paraId="68CB3261" w14:textId="77777777" w:rsidR="00D07B62" w:rsidRDefault="00D07B62" w:rsidP="00D07B62"/>
    <w:p w14:paraId="5658A1D5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2nd matrix:\n");</w:t>
      </w:r>
    </w:p>
    <w:p w14:paraId="2145461E" w14:textId="77777777" w:rsidR="00D07B62" w:rsidRDefault="00D07B62" w:rsidP="00D07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799FA94A" w14:textId="77777777" w:rsidR="00D07B62" w:rsidRDefault="00D07B62" w:rsidP="00D07B62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</w:t>
      </w:r>
    </w:p>
    <w:p w14:paraId="7D2E6527" w14:textId="77777777" w:rsidR="00D07B62" w:rsidRDefault="00D07B62" w:rsidP="00D07B6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77EB914F" w14:textId="77777777" w:rsidR="00D07B62" w:rsidRDefault="00D07B62" w:rsidP="00D07B62"/>
    <w:p w14:paraId="2332858D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matrices:\n");</w:t>
      </w:r>
    </w:p>
    <w:p w14:paraId="643A43D1" w14:textId="77777777" w:rsidR="00D07B62" w:rsidRDefault="00D07B62" w:rsidP="00D07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2A48A1B6" w14:textId="77777777" w:rsidR="00D07B62" w:rsidRDefault="00D07B62" w:rsidP="00D07B62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 {</w:t>
      </w:r>
    </w:p>
    <w:p w14:paraId="3F709577" w14:textId="77777777" w:rsidR="00D07B62" w:rsidRDefault="00D07B62" w:rsidP="00D07B62">
      <w:r>
        <w:lastRenderedPageBreak/>
        <w:t xml:space="preserve">            sum[</w:t>
      </w:r>
      <w:proofErr w:type="spellStart"/>
      <w:r>
        <w:t>i</w:t>
      </w:r>
      <w:proofErr w:type="spellEnd"/>
      <w:r>
        <w:t>][j] = 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][j];</w:t>
      </w:r>
    </w:p>
    <w:p w14:paraId="5D22C19B" w14:textId="77777777" w:rsidR="00D07B62" w:rsidRDefault="00D07B62" w:rsidP="00D07B6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sum[</w:t>
      </w:r>
      <w:proofErr w:type="spellStart"/>
      <w:r>
        <w:t>i</w:t>
      </w:r>
      <w:proofErr w:type="spellEnd"/>
      <w:r>
        <w:t>][j]);</w:t>
      </w:r>
    </w:p>
    <w:p w14:paraId="196A4D2C" w14:textId="77777777" w:rsidR="00D07B62" w:rsidRDefault="00D07B62" w:rsidP="00D07B62">
      <w:r>
        <w:t xml:space="preserve">        }</w:t>
      </w:r>
    </w:p>
    <w:p w14:paraId="1E1F601C" w14:textId="77777777" w:rsidR="00D07B62" w:rsidRDefault="00D07B62" w:rsidP="00D07B6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34B6E4D2" w14:textId="77777777" w:rsidR="00D07B62" w:rsidRDefault="00D07B62" w:rsidP="00D07B62">
      <w:r>
        <w:t xml:space="preserve">    }</w:t>
      </w:r>
    </w:p>
    <w:p w14:paraId="67750D2D" w14:textId="77777777" w:rsidR="00D07B62" w:rsidRDefault="00D07B62" w:rsidP="00D07B62">
      <w:r>
        <w:t>}</w:t>
      </w:r>
    </w:p>
    <w:p w14:paraId="10875CBB" w14:textId="77777777" w:rsidR="00D07B62" w:rsidRDefault="00D07B62" w:rsidP="00D07B62"/>
    <w:p w14:paraId="33FD1C32" w14:textId="77777777" w:rsidR="00D07B62" w:rsidRDefault="00D07B62" w:rsidP="00D07B62">
      <w:r>
        <w:t xml:space="preserve">void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) {</w:t>
      </w:r>
    </w:p>
    <w:p w14:paraId="102F6EBA" w14:textId="77777777" w:rsidR="00D07B62" w:rsidRDefault="00D07B62" w:rsidP="00D07B62">
      <w:r>
        <w:t xml:space="preserve">    int r, c, </w:t>
      </w:r>
      <w:proofErr w:type="spellStart"/>
      <w:r>
        <w:t>i</w:t>
      </w:r>
      <w:proofErr w:type="spellEnd"/>
      <w:r>
        <w:t>, j, k;</w:t>
      </w:r>
    </w:p>
    <w:p w14:paraId="06B790C4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rows and columns: ");</w:t>
      </w:r>
    </w:p>
    <w:p w14:paraId="4B3975B6" w14:textId="77777777" w:rsidR="00D07B62" w:rsidRDefault="00D07B62" w:rsidP="00D07B6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&amp;r, &amp;c);</w:t>
      </w:r>
    </w:p>
    <w:p w14:paraId="76659E08" w14:textId="77777777" w:rsidR="00D07B62" w:rsidRDefault="00D07B62" w:rsidP="00D07B62">
      <w:r>
        <w:t xml:space="preserve">    int mat[r][c];</w:t>
      </w:r>
    </w:p>
    <w:p w14:paraId="336C8DB8" w14:textId="77777777" w:rsidR="00D07B62" w:rsidRDefault="00D07B62" w:rsidP="00D07B62"/>
    <w:p w14:paraId="6685AC93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matrix:\n");</w:t>
      </w:r>
    </w:p>
    <w:p w14:paraId="313A7059" w14:textId="77777777" w:rsidR="00D07B62" w:rsidRDefault="00D07B62" w:rsidP="00D07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29F4E438" w14:textId="77777777" w:rsidR="00D07B62" w:rsidRDefault="00D07B62" w:rsidP="00D07B62">
      <w:r>
        <w:t xml:space="preserve">        </w:t>
      </w:r>
      <w:proofErr w:type="gramStart"/>
      <w:r>
        <w:t>for(</w:t>
      </w:r>
      <w:proofErr w:type="gramEnd"/>
      <w:r>
        <w:t xml:space="preserve">j = 0; j &lt; c; </w:t>
      </w:r>
      <w:proofErr w:type="spellStart"/>
      <w:r>
        <w:t>j++</w:t>
      </w:r>
      <w:proofErr w:type="spellEnd"/>
      <w:r>
        <w:t>)</w:t>
      </w:r>
    </w:p>
    <w:p w14:paraId="32E402AC" w14:textId="77777777" w:rsidR="00D07B62" w:rsidRDefault="00D07B62" w:rsidP="00D07B6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70476184" w14:textId="77777777" w:rsidR="00D07B62" w:rsidRDefault="00D07B62" w:rsidP="00D07B62"/>
    <w:p w14:paraId="7D74E768" w14:textId="77777777" w:rsidR="00D07B62" w:rsidRDefault="00D07B62" w:rsidP="00D07B6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08DE74B3" w14:textId="77777777" w:rsidR="00D07B62" w:rsidRDefault="00D07B62" w:rsidP="00D07B62">
      <w:r>
        <w:t xml:space="preserve">        int </w:t>
      </w:r>
      <w:proofErr w:type="spellStart"/>
      <w:r>
        <w:t>min_row</w:t>
      </w:r>
      <w:proofErr w:type="spellEnd"/>
      <w:r>
        <w:t xml:space="preserve"> = mat[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col_ind</w:t>
      </w:r>
      <w:proofErr w:type="spellEnd"/>
      <w:r>
        <w:t xml:space="preserve"> = 0;</w:t>
      </w:r>
    </w:p>
    <w:p w14:paraId="592FAA80" w14:textId="77777777" w:rsidR="00D07B62" w:rsidRDefault="00D07B62" w:rsidP="00D07B62">
      <w:r>
        <w:t xml:space="preserve">        for (j = 1; j &lt; c; </w:t>
      </w:r>
      <w:proofErr w:type="spellStart"/>
      <w:r>
        <w:t>j++</w:t>
      </w:r>
      <w:proofErr w:type="spellEnd"/>
      <w:r>
        <w:t>) {</w:t>
      </w:r>
    </w:p>
    <w:p w14:paraId="14ACE88A" w14:textId="77777777" w:rsidR="00D07B62" w:rsidRDefault="00D07B62" w:rsidP="00D07B62">
      <w:r>
        <w:t xml:space="preserve">            if (mat[</w:t>
      </w:r>
      <w:proofErr w:type="spellStart"/>
      <w:r>
        <w:t>i</w:t>
      </w:r>
      <w:proofErr w:type="spellEnd"/>
      <w:r>
        <w:t>][j] &lt; min_row) {</w:t>
      </w:r>
    </w:p>
    <w:p w14:paraId="4861A929" w14:textId="77777777" w:rsidR="00D07B62" w:rsidRDefault="00D07B62" w:rsidP="00D07B62">
      <w:r>
        <w:t xml:space="preserve">                </w:t>
      </w:r>
      <w:proofErr w:type="spellStart"/>
      <w:r>
        <w:t>min_row</w:t>
      </w:r>
      <w:proofErr w:type="spellEnd"/>
      <w:r>
        <w:t xml:space="preserve"> = mat[</w:t>
      </w:r>
      <w:proofErr w:type="spellStart"/>
      <w:r>
        <w:t>i</w:t>
      </w:r>
      <w:proofErr w:type="spellEnd"/>
      <w:r>
        <w:t>][j];</w:t>
      </w:r>
    </w:p>
    <w:p w14:paraId="65A3581E" w14:textId="77777777" w:rsidR="00D07B62" w:rsidRDefault="00D07B62" w:rsidP="00D07B62">
      <w:r>
        <w:t xml:space="preserve">                </w:t>
      </w:r>
      <w:proofErr w:type="spellStart"/>
      <w:r>
        <w:t>col_ind</w:t>
      </w:r>
      <w:proofErr w:type="spellEnd"/>
      <w:r>
        <w:t xml:space="preserve"> = j;</w:t>
      </w:r>
    </w:p>
    <w:p w14:paraId="46786904" w14:textId="77777777" w:rsidR="00D07B62" w:rsidRDefault="00D07B62" w:rsidP="00D07B62">
      <w:r>
        <w:t xml:space="preserve">            }</w:t>
      </w:r>
    </w:p>
    <w:p w14:paraId="14618A6F" w14:textId="77777777" w:rsidR="00D07B62" w:rsidRDefault="00D07B62" w:rsidP="00D07B62">
      <w:r>
        <w:t xml:space="preserve">        }</w:t>
      </w:r>
    </w:p>
    <w:p w14:paraId="7D087ED7" w14:textId="77777777" w:rsidR="00D07B62" w:rsidRDefault="00D07B62" w:rsidP="00D07B62">
      <w:r>
        <w:lastRenderedPageBreak/>
        <w:t xml:space="preserve">        for (k = 0; k &lt; r; k++) {</w:t>
      </w:r>
    </w:p>
    <w:p w14:paraId="49F6F8FD" w14:textId="77777777" w:rsidR="00D07B62" w:rsidRDefault="00D07B62" w:rsidP="00D07B62">
      <w:r>
        <w:t xml:space="preserve">            if (</w:t>
      </w:r>
      <w:proofErr w:type="spellStart"/>
      <w:r>
        <w:t>min_row</w:t>
      </w:r>
      <w:proofErr w:type="spellEnd"/>
      <w:r>
        <w:t xml:space="preserve"> &lt; mat[k][</w:t>
      </w:r>
      <w:proofErr w:type="spellStart"/>
      <w:r>
        <w:t>col_ind</w:t>
      </w:r>
      <w:proofErr w:type="spellEnd"/>
      <w:r>
        <w:t>]) break;</w:t>
      </w:r>
    </w:p>
    <w:p w14:paraId="22BAD78E" w14:textId="77777777" w:rsidR="00D07B62" w:rsidRDefault="00D07B62" w:rsidP="00D07B62">
      <w:r>
        <w:t xml:space="preserve">        }</w:t>
      </w:r>
    </w:p>
    <w:p w14:paraId="74EC2DA9" w14:textId="77777777" w:rsidR="00D07B62" w:rsidRDefault="00D07B62" w:rsidP="00D07B62">
      <w:r>
        <w:t xml:space="preserve">        if (k == r) {</w:t>
      </w:r>
    </w:p>
    <w:p w14:paraId="23A0ACC0" w14:textId="77777777" w:rsidR="00D07B62" w:rsidRDefault="00D07B62" w:rsidP="00D07B6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"Saddle point is %d at (%d, %</w:t>
      </w:r>
      <w:proofErr w:type="gramStart"/>
      <w:r>
        <w:t>d)\</w:t>
      </w:r>
      <w:proofErr w:type="gramEnd"/>
      <w:r>
        <w:t xml:space="preserve">n", </w:t>
      </w:r>
      <w:proofErr w:type="spellStart"/>
      <w:r>
        <w:t>min_row</w:t>
      </w:r>
      <w:proofErr w:type="spellEnd"/>
      <w:r>
        <w:t xml:space="preserve">, i, </w:t>
      </w:r>
      <w:proofErr w:type="spellStart"/>
      <w:r>
        <w:t>col_ind</w:t>
      </w:r>
      <w:proofErr w:type="spellEnd"/>
      <w:r>
        <w:t>);</w:t>
      </w:r>
    </w:p>
    <w:p w14:paraId="660FFB11" w14:textId="77777777" w:rsidR="00D07B62" w:rsidRDefault="00D07B62" w:rsidP="00D07B62">
      <w:r>
        <w:t xml:space="preserve">            return;</w:t>
      </w:r>
    </w:p>
    <w:p w14:paraId="0E1FB9A8" w14:textId="77777777" w:rsidR="00D07B62" w:rsidRDefault="00D07B62" w:rsidP="00D07B62">
      <w:r>
        <w:t xml:space="preserve">        }</w:t>
      </w:r>
    </w:p>
    <w:p w14:paraId="72222CE2" w14:textId="77777777" w:rsidR="00D07B62" w:rsidRDefault="00D07B62" w:rsidP="00D07B62">
      <w:r>
        <w:t xml:space="preserve">    }</w:t>
      </w:r>
    </w:p>
    <w:p w14:paraId="2420C58D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saddle point found in the matrix.\n");</w:t>
      </w:r>
    </w:p>
    <w:p w14:paraId="184777FC" w14:textId="77777777" w:rsidR="00D07B62" w:rsidRDefault="00D07B62" w:rsidP="00D07B62">
      <w:r>
        <w:t>}</w:t>
      </w:r>
    </w:p>
    <w:p w14:paraId="08D2B626" w14:textId="77777777" w:rsidR="00D07B62" w:rsidRDefault="00D07B62" w:rsidP="00D07B62"/>
    <w:p w14:paraId="16A27ABE" w14:textId="77777777" w:rsidR="00D07B62" w:rsidRDefault="00D07B62" w:rsidP="00D07B62">
      <w:r>
        <w:t xml:space="preserve">void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 {</w:t>
      </w:r>
    </w:p>
    <w:p w14:paraId="724B8192" w14:textId="77777777" w:rsidR="00D07B62" w:rsidRDefault="00D07B62" w:rsidP="00D07B62">
      <w:r>
        <w:t xml:space="preserve">    int </w:t>
      </w:r>
      <w:proofErr w:type="gramStart"/>
      <w:r>
        <w:t>mat[</w:t>
      </w:r>
      <w:proofErr w:type="gramEnd"/>
      <w:r>
        <w:t xml:space="preserve">3][3], </w:t>
      </w:r>
      <w:proofErr w:type="spellStart"/>
      <w:r>
        <w:t>i</w:t>
      </w:r>
      <w:proofErr w:type="spellEnd"/>
      <w:r>
        <w:t>, j;</w:t>
      </w:r>
    </w:p>
    <w:p w14:paraId="55B6A0DE" w14:textId="77777777" w:rsidR="00D07B62" w:rsidRDefault="00D07B62" w:rsidP="00D07B62">
      <w:r>
        <w:t xml:space="preserve">    float determinant = 0;</w:t>
      </w:r>
    </w:p>
    <w:p w14:paraId="5A4654F7" w14:textId="77777777" w:rsidR="00D07B62" w:rsidRDefault="00D07B62" w:rsidP="00D07B62"/>
    <w:p w14:paraId="57366C48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a 3x3 matrix:\n");</w:t>
      </w:r>
    </w:p>
    <w:p w14:paraId="5DE4FD37" w14:textId="77777777" w:rsidR="00D07B62" w:rsidRDefault="00D07B62" w:rsidP="00D07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34D318DF" w14:textId="77777777" w:rsidR="00D07B62" w:rsidRDefault="00D07B62" w:rsidP="00D07B62">
      <w:r>
        <w:t xml:space="preserve">        </w:t>
      </w:r>
      <w:proofErr w:type="gramStart"/>
      <w:r>
        <w:t>for(</w:t>
      </w:r>
      <w:proofErr w:type="gramEnd"/>
      <w:r>
        <w:t xml:space="preserve">j = 0; j &lt; 3; </w:t>
      </w:r>
      <w:proofErr w:type="spellStart"/>
      <w:r>
        <w:t>j++</w:t>
      </w:r>
      <w:proofErr w:type="spellEnd"/>
      <w:r>
        <w:t>)</w:t>
      </w:r>
    </w:p>
    <w:p w14:paraId="216E0073" w14:textId="77777777" w:rsidR="00D07B62" w:rsidRDefault="00D07B62" w:rsidP="00D07B6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141402AA" w14:textId="77777777" w:rsidR="00D07B62" w:rsidRDefault="00D07B62" w:rsidP="00D07B62"/>
    <w:p w14:paraId="5EB6E0CA" w14:textId="77777777" w:rsidR="00D07B62" w:rsidRDefault="00D07B62" w:rsidP="00D07B62">
      <w:r>
        <w:t xml:space="preserve">    determinant = </w:t>
      </w:r>
      <w:proofErr w:type="gramStart"/>
      <w:r>
        <w:t>mat[</w:t>
      </w:r>
      <w:proofErr w:type="gramEnd"/>
      <w:r>
        <w:t>0][0] * ((mat[1][</w:t>
      </w:r>
      <w:proofErr w:type="gramStart"/>
      <w:r>
        <w:t>1]*mat[</w:t>
      </w:r>
      <w:proofErr w:type="gramEnd"/>
      <w:r>
        <w:t>2][2]) - (mat[2][</w:t>
      </w:r>
      <w:proofErr w:type="gramStart"/>
      <w:r>
        <w:t>1]*mat[</w:t>
      </w:r>
      <w:proofErr w:type="gramEnd"/>
      <w:r>
        <w:t>1][2])) -</w:t>
      </w:r>
    </w:p>
    <w:p w14:paraId="28DA8598" w14:textId="77777777" w:rsidR="00D07B62" w:rsidRDefault="00D07B62" w:rsidP="00D07B62">
      <w:r>
        <w:t xml:space="preserve">                  </w:t>
      </w:r>
      <w:proofErr w:type="gramStart"/>
      <w:r>
        <w:t>mat[</w:t>
      </w:r>
      <w:proofErr w:type="gramEnd"/>
      <w:r>
        <w:t>0][1] * (mat[1][</w:t>
      </w:r>
      <w:proofErr w:type="gramStart"/>
      <w:r>
        <w:t>0]*mat[</w:t>
      </w:r>
      <w:proofErr w:type="gramEnd"/>
      <w:r>
        <w:t>2][2] - mat[2][</w:t>
      </w:r>
      <w:proofErr w:type="gramStart"/>
      <w:r>
        <w:t>0]*mat[</w:t>
      </w:r>
      <w:proofErr w:type="gramEnd"/>
      <w:r>
        <w:t>1][2]) +</w:t>
      </w:r>
    </w:p>
    <w:p w14:paraId="6243D462" w14:textId="77777777" w:rsidR="00D07B62" w:rsidRDefault="00D07B62" w:rsidP="00D07B62">
      <w:r>
        <w:t xml:space="preserve">                  </w:t>
      </w:r>
      <w:proofErr w:type="gramStart"/>
      <w:r>
        <w:t>mat[</w:t>
      </w:r>
      <w:proofErr w:type="gramEnd"/>
      <w:r>
        <w:t>0][2] * (mat[1][</w:t>
      </w:r>
      <w:proofErr w:type="gramStart"/>
      <w:r>
        <w:t>0]*mat[</w:t>
      </w:r>
      <w:proofErr w:type="gramEnd"/>
      <w:r>
        <w:t>2][1] - mat[2][</w:t>
      </w:r>
      <w:proofErr w:type="gramStart"/>
      <w:r>
        <w:t>0]*mat[</w:t>
      </w:r>
      <w:proofErr w:type="gramEnd"/>
      <w:r>
        <w:t>1][1]);</w:t>
      </w:r>
    </w:p>
    <w:p w14:paraId="5F37AE55" w14:textId="77777777" w:rsidR="00D07B62" w:rsidRDefault="00D07B62" w:rsidP="00D07B62"/>
    <w:p w14:paraId="7627E0F2" w14:textId="77777777" w:rsidR="00D07B62" w:rsidRDefault="00D07B62" w:rsidP="00D07B62">
      <w:r>
        <w:t xml:space="preserve">    </w:t>
      </w:r>
      <w:proofErr w:type="gramStart"/>
      <w:r>
        <w:t>if(</w:t>
      </w:r>
      <w:proofErr w:type="gramEnd"/>
      <w:r>
        <w:t>determinant == 0) {</w:t>
      </w:r>
    </w:p>
    <w:p w14:paraId="72ED9D98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does not exist (Determinant is 0).\n");</w:t>
      </w:r>
    </w:p>
    <w:p w14:paraId="20C3CFD3" w14:textId="77777777" w:rsidR="00D07B62" w:rsidRDefault="00D07B62" w:rsidP="00D07B62">
      <w:r>
        <w:lastRenderedPageBreak/>
        <w:t xml:space="preserve">    } else {</w:t>
      </w:r>
    </w:p>
    <w:p w14:paraId="13089205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"Inverse of matrix is:\n");</w:t>
      </w:r>
    </w:p>
    <w:p w14:paraId="4AD67E6A" w14:textId="77777777" w:rsidR="00D07B62" w:rsidRDefault="00D07B62" w:rsidP="00D07B62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21BC95FB" w14:textId="77777777" w:rsidR="00D07B62" w:rsidRDefault="00D07B62" w:rsidP="00D07B62">
      <w:r>
        <w:t xml:space="preserve">            </w:t>
      </w:r>
      <w:proofErr w:type="gramStart"/>
      <w:r>
        <w:t>for(</w:t>
      </w:r>
      <w:proofErr w:type="gramEnd"/>
      <w:r>
        <w:t xml:space="preserve">j = 0; j &lt; 3; </w:t>
      </w:r>
      <w:proofErr w:type="spellStart"/>
      <w:r>
        <w:t>j++</w:t>
      </w:r>
      <w:proofErr w:type="spellEnd"/>
      <w:r>
        <w:t>) {</w:t>
      </w:r>
    </w:p>
    <w:p w14:paraId="5AD2801F" w14:textId="77777777" w:rsidR="00D07B62" w:rsidRDefault="00D07B62" w:rsidP="00D07B6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"%.2f\t", ((mat[(j+</w:t>
      </w:r>
      <w:proofErr w:type="gramStart"/>
      <w:r>
        <w:t>1)%3][</w:t>
      </w:r>
      <w:proofErr w:type="gramEnd"/>
      <w:r>
        <w:t>(i+</w:t>
      </w:r>
      <w:proofErr w:type="gramStart"/>
      <w:r>
        <w:t>1)%</w:t>
      </w:r>
      <w:proofErr w:type="gramEnd"/>
      <w:r>
        <w:t>3] * mat[(j+</w:t>
      </w:r>
      <w:proofErr w:type="gramStart"/>
      <w:r>
        <w:t>2)%3][</w:t>
      </w:r>
      <w:proofErr w:type="gramEnd"/>
      <w:r>
        <w:t>(i+</w:t>
      </w:r>
      <w:proofErr w:type="gramStart"/>
      <w:r>
        <w:t>2)%</w:t>
      </w:r>
      <w:proofErr w:type="gramEnd"/>
      <w:r>
        <w:t xml:space="preserve">3]) - </w:t>
      </w:r>
    </w:p>
    <w:p w14:paraId="5889F91B" w14:textId="77777777" w:rsidR="00D07B62" w:rsidRDefault="00D07B62" w:rsidP="00D07B62">
      <w:r>
        <w:t xml:space="preserve">                                  (mat[(j+</w:t>
      </w:r>
      <w:proofErr w:type="gramStart"/>
      <w:r>
        <w:t>1)%3][</w:t>
      </w:r>
      <w:proofErr w:type="gramEnd"/>
      <w:r>
        <w:t>(i+</w:t>
      </w:r>
      <w:proofErr w:type="gramStart"/>
      <w:r>
        <w:t>2)%</w:t>
      </w:r>
      <w:proofErr w:type="gramEnd"/>
      <w:r>
        <w:t>3] * mat[(j+</w:t>
      </w:r>
      <w:proofErr w:type="gramStart"/>
      <w:r>
        <w:t>2)%3][</w:t>
      </w:r>
      <w:proofErr w:type="gramEnd"/>
      <w:r>
        <w:t>(i+</w:t>
      </w:r>
      <w:proofErr w:type="gramStart"/>
      <w:r>
        <w:t>1)%</w:t>
      </w:r>
      <w:proofErr w:type="gramEnd"/>
      <w:r>
        <w:t>3])) / determinant);</w:t>
      </w:r>
    </w:p>
    <w:p w14:paraId="40266477" w14:textId="77777777" w:rsidR="00D07B62" w:rsidRDefault="00D07B62" w:rsidP="00D07B62">
      <w:r>
        <w:t xml:space="preserve">            }</w:t>
      </w:r>
    </w:p>
    <w:p w14:paraId="1BE8F30A" w14:textId="77777777" w:rsidR="00D07B62" w:rsidRDefault="00D07B62" w:rsidP="00D07B62">
      <w:r>
        <w:t xml:space="preserve">            </w:t>
      </w:r>
      <w:proofErr w:type="spellStart"/>
      <w:r>
        <w:t>printf</w:t>
      </w:r>
      <w:proofErr w:type="spellEnd"/>
      <w:r>
        <w:t>("\n");</w:t>
      </w:r>
    </w:p>
    <w:p w14:paraId="52C076E3" w14:textId="77777777" w:rsidR="00D07B62" w:rsidRDefault="00D07B62" w:rsidP="00D07B62">
      <w:r>
        <w:t xml:space="preserve">        }</w:t>
      </w:r>
    </w:p>
    <w:p w14:paraId="3C9DBB68" w14:textId="77777777" w:rsidR="00D07B62" w:rsidRDefault="00D07B62" w:rsidP="00D07B62">
      <w:r>
        <w:t xml:space="preserve">    }</w:t>
      </w:r>
    </w:p>
    <w:p w14:paraId="0A2B4F90" w14:textId="77777777" w:rsidR="00D07B62" w:rsidRDefault="00D07B62" w:rsidP="00D07B62">
      <w:r>
        <w:t>}</w:t>
      </w:r>
    </w:p>
    <w:p w14:paraId="3A98056E" w14:textId="77777777" w:rsidR="00D07B62" w:rsidRDefault="00D07B62" w:rsidP="00D07B62"/>
    <w:p w14:paraId="751516B0" w14:textId="77777777" w:rsidR="00D07B62" w:rsidRDefault="00D07B62" w:rsidP="00D07B62">
      <w:r>
        <w:t xml:space="preserve">void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) {</w:t>
      </w:r>
    </w:p>
    <w:p w14:paraId="451453F3" w14:textId="77777777" w:rsidR="00D07B62" w:rsidRDefault="00D07B62" w:rsidP="00D07B62">
      <w:r>
        <w:t xml:space="preserve">    int n, </w:t>
      </w:r>
      <w:proofErr w:type="spellStart"/>
      <w:r>
        <w:t>i</w:t>
      </w:r>
      <w:proofErr w:type="spellEnd"/>
      <w:r>
        <w:t>, j, sum1 = 0, sum2 = 0;</w:t>
      </w:r>
    </w:p>
    <w:p w14:paraId="37E56E6A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size of the square matrix (n x n): ");</w:t>
      </w:r>
    </w:p>
    <w:p w14:paraId="77C9A9E0" w14:textId="77777777" w:rsidR="00D07B62" w:rsidRDefault="00D07B62" w:rsidP="00D07B6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E87009F" w14:textId="77777777" w:rsidR="00D07B62" w:rsidRDefault="00D07B62" w:rsidP="00D07B62">
      <w:r>
        <w:t xml:space="preserve">    int mat[n][n];</w:t>
      </w:r>
    </w:p>
    <w:p w14:paraId="6C2F8C2E" w14:textId="77777777" w:rsidR="00D07B62" w:rsidRDefault="00D07B62" w:rsidP="00D07B62"/>
    <w:p w14:paraId="7721B84B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 of matrix:\n");</w:t>
      </w:r>
    </w:p>
    <w:p w14:paraId="63A8118D" w14:textId="77777777" w:rsidR="00D07B62" w:rsidRDefault="00D07B62" w:rsidP="00D07B62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1B63540" w14:textId="77777777" w:rsidR="00D07B62" w:rsidRDefault="00D07B62" w:rsidP="00D07B62">
      <w:r>
        <w:t xml:space="preserve">        </w:t>
      </w: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>)</w:t>
      </w:r>
    </w:p>
    <w:p w14:paraId="0625A8BA" w14:textId="77777777" w:rsidR="00D07B62" w:rsidRDefault="00D07B62" w:rsidP="00D07B6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&amp;mat[</w:t>
      </w:r>
      <w:proofErr w:type="spellStart"/>
      <w:r>
        <w:t>i</w:t>
      </w:r>
      <w:proofErr w:type="spellEnd"/>
      <w:r>
        <w:t>][j]);</w:t>
      </w:r>
    </w:p>
    <w:p w14:paraId="6DC69E31" w14:textId="77777777" w:rsidR="00D07B62" w:rsidRDefault="00D07B62" w:rsidP="00D07B62"/>
    <w:p w14:paraId="77AFA799" w14:textId="77777777" w:rsidR="00D07B62" w:rsidRDefault="00D07B62" w:rsidP="00D07B62">
      <w:r>
        <w:t xml:space="preserve">    // Diagonal sums</w:t>
      </w:r>
    </w:p>
    <w:p w14:paraId="28BD84B5" w14:textId="77777777" w:rsidR="00D07B62" w:rsidRDefault="00D07B62" w:rsidP="00D07B6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998CB6E" w14:textId="77777777" w:rsidR="00D07B62" w:rsidRDefault="00D07B62" w:rsidP="00D07B62">
      <w:r>
        <w:t xml:space="preserve">        sum1 += mat[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];</w:t>
      </w:r>
    </w:p>
    <w:p w14:paraId="45C0ECDD" w14:textId="77777777" w:rsidR="00D07B62" w:rsidRDefault="00D07B62" w:rsidP="00D07B62">
      <w:r>
        <w:lastRenderedPageBreak/>
        <w:t xml:space="preserve">        sum2 += mat[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n - 1 - </w:t>
      </w:r>
      <w:proofErr w:type="spellStart"/>
      <w:r>
        <w:t>i</w:t>
      </w:r>
      <w:proofErr w:type="spellEnd"/>
      <w:r>
        <w:t>];</w:t>
      </w:r>
    </w:p>
    <w:p w14:paraId="154BB314" w14:textId="77777777" w:rsidR="00D07B62" w:rsidRDefault="00D07B62" w:rsidP="00D07B62">
      <w:r>
        <w:t xml:space="preserve">    }</w:t>
      </w:r>
    </w:p>
    <w:p w14:paraId="1421C31C" w14:textId="77777777" w:rsidR="00D07B62" w:rsidRDefault="00D07B62" w:rsidP="00D07B62">
      <w:r>
        <w:t xml:space="preserve">    if (sum</w:t>
      </w:r>
      <w:proofErr w:type="gramStart"/>
      <w:r>
        <w:t>1 !</w:t>
      </w:r>
      <w:proofErr w:type="gramEnd"/>
      <w:r>
        <w:t>= sum2) {</w:t>
      </w:r>
    </w:p>
    <w:p w14:paraId="6E46CF87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Magic Square.\n");</w:t>
      </w:r>
    </w:p>
    <w:p w14:paraId="2D945D63" w14:textId="77777777" w:rsidR="00D07B62" w:rsidRDefault="00D07B62" w:rsidP="00D07B62">
      <w:r>
        <w:t xml:space="preserve">        return;</w:t>
      </w:r>
    </w:p>
    <w:p w14:paraId="2FCF75CF" w14:textId="77777777" w:rsidR="00D07B62" w:rsidRDefault="00D07B62" w:rsidP="00D07B62">
      <w:r>
        <w:t xml:space="preserve">    }</w:t>
      </w:r>
    </w:p>
    <w:p w14:paraId="44E74DAE" w14:textId="77777777" w:rsidR="00D07B62" w:rsidRDefault="00D07B62" w:rsidP="00D07B62"/>
    <w:p w14:paraId="789BF0FD" w14:textId="77777777" w:rsidR="00D07B62" w:rsidRDefault="00D07B62" w:rsidP="00D07B62">
      <w:r>
        <w:t xml:space="preserve">    // Row and Column sums</w:t>
      </w:r>
    </w:p>
    <w:p w14:paraId="1178FF84" w14:textId="77777777" w:rsidR="00D07B62" w:rsidRDefault="00D07B62" w:rsidP="00D07B6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EF2A1E" w14:textId="77777777" w:rsidR="00D07B62" w:rsidRDefault="00D07B62" w:rsidP="00D07B62">
      <w:r>
        <w:t xml:space="preserve">        int </w:t>
      </w:r>
      <w:proofErr w:type="spellStart"/>
      <w:r>
        <w:t>rowSum</w:t>
      </w:r>
      <w:proofErr w:type="spellEnd"/>
      <w:r>
        <w:t xml:space="preserve"> = 0, </w:t>
      </w:r>
      <w:proofErr w:type="spellStart"/>
      <w:r>
        <w:t>colSum</w:t>
      </w:r>
      <w:proofErr w:type="spellEnd"/>
      <w:r>
        <w:t xml:space="preserve"> = 0;</w:t>
      </w:r>
    </w:p>
    <w:p w14:paraId="172F9F76" w14:textId="77777777" w:rsidR="00D07B62" w:rsidRDefault="00D07B62" w:rsidP="00D07B62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19052E30" w14:textId="77777777" w:rsidR="00D07B62" w:rsidRDefault="00D07B62" w:rsidP="00D07B62">
      <w:r>
        <w:t xml:space="preserve">            </w:t>
      </w:r>
      <w:proofErr w:type="spellStart"/>
      <w:r>
        <w:t>rowSum</w:t>
      </w:r>
      <w:proofErr w:type="spellEnd"/>
      <w:r>
        <w:t xml:space="preserve"> += mat[</w:t>
      </w:r>
      <w:proofErr w:type="spellStart"/>
      <w:r>
        <w:t>i</w:t>
      </w:r>
      <w:proofErr w:type="spellEnd"/>
      <w:r>
        <w:t>][j];</w:t>
      </w:r>
    </w:p>
    <w:p w14:paraId="76C9A361" w14:textId="77777777" w:rsidR="00D07B62" w:rsidRDefault="00D07B62" w:rsidP="00D07B62">
      <w:r>
        <w:t xml:space="preserve">            </w:t>
      </w:r>
      <w:proofErr w:type="spellStart"/>
      <w:r>
        <w:t>colSum</w:t>
      </w:r>
      <w:proofErr w:type="spellEnd"/>
      <w:r>
        <w:t xml:space="preserve"> += mat[j][</w:t>
      </w:r>
      <w:proofErr w:type="spellStart"/>
      <w:r>
        <w:t>i</w:t>
      </w:r>
      <w:proofErr w:type="spellEnd"/>
      <w:r>
        <w:t>];</w:t>
      </w:r>
    </w:p>
    <w:p w14:paraId="308DA611" w14:textId="77777777" w:rsidR="00D07B62" w:rsidRDefault="00D07B62" w:rsidP="00D07B62">
      <w:r>
        <w:t xml:space="preserve">        }</w:t>
      </w:r>
    </w:p>
    <w:p w14:paraId="4528AE52" w14:textId="77777777" w:rsidR="00D07B62" w:rsidRDefault="00D07B62" w:rsidP="00D07B62">
      <w:r>
        <w:t xml:space="preserve">        if (</w:t>
      </w:r>
      <w:proofErr w:type="spellStart"/>
      <w:proofErr w:type="gramStart"/>
      <w:r>
        <w:t>rowSum</w:t>
      </w:r>
      <w:proofErr w:type="spellEnd"/>
      <w:r>
        <w:t xml:space="preserve"> !</w:t>
      </w:r>
      <w:proofErr w:type="gramEnd"/>
      <w:r>
        <w:t xml:space="preserve">= sum1 || </w:t>
      </w:r>
      <w:proofErr w:type="spellStart"/>
      <w:proofErr w:type="gramStart"/>
      <w:r>
        <w:t>colSum</w:t>
      </w:r>
      <w:proofErr w:type="spellEnd"/>
      <w:r>
        <w:t xml:space="preserve"> !</w:t>
      </w:r>
      <w:proofErr w:type="gramEnd"/>
      <w:r>
        <w:t>= sum1) {</w:t>
      </w:r>
    </w:p>
    <w:p w14:paraId="44B458F4" w14:textId="77777777" w:rsidR="00D07B62" w:rsidRDefault="00D07B62" w:rsidP="00D07B6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a Magic Square.\n");</w:t>
      </w:r>
    </w:p>
    <w:p w14:paraId="55C56853" w14:textId="77777777" w:rsidR="00D07B62" w:rsidRDefault="00D07B62" w:rsidP="00D07B62">
      <w:r>
        <w:t xml:space="preserve">            return;</w:t>
      </w:r>
    </w:p>
    <w:p w14:paraId="11401045" w14:textId="77777777" w:rsidR="00D07B62" w:rsidRDefault="00D07B62" w:rsidP="00D07B62">
      <w:r>
        <w:t xml:space="preserve">        }</w:t>
      </w:r>
    </w:p>
    <w:p w14:paraId="61BCF1EB" w14:textId="77777777" w:rsidR="00D07B62" w:rsidRDefault="00D07B62" w:rsidP="00D07B62">
      <w:r>
        <w:t xml:space="preserve">    }</w:t>
      </w:r>
    </w:p>
    <w:p w14:paraId="2899AFD2" w14:textId="77777777" w:rsidR="00D07B62" w:rsidRDefault="00D07B62" w:rsidP="00D07B6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matrix IS a Magic Square.\n");</w:t>
      </w:r>
    </w:p>
    <w:p w14:paraId="2AFAD0E6" w14:textId="77777777" w:rsidR="00D07B62" w:rsidRDefault="00D07B62" w:rsidP="00D07B62">
      <w:r>
        <w:t>}</w:t>
      </w:r>
    </w:p>
    <w:p w14:paraId="732CD793" w14:textId="77777777" w:rsidR="00D07B62" w:rsidRDefault="00D07B62" w:rsidP="00D07B62"/>
    <w:p w14:paraId="1A57224F" w14:textId="77777777" w:rsidR="00D07B62" w:rsidRDefault="00D07B62" w:rsidP="00D07B6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BCBE693" w14:textId="77777777" w:rsidR="00D07B62" w:rsidRDefault="00D07B62" w:rsidP="00D07B62">
      <w:r>
        <w:t xml:space="preserve">    int choice;</w:t>
      </w:r>
    </w:p>
    <w:p w14:paraId="78595FE1" w14:textId="77777777" w:rsidR="00D07B62" w:rsidRDefault="00D07B62" w:rsidP="00D07B62">
      <w:r>
        <w:t xml:space="preserve">    do {</w:t>
      </w:r>
    </w:p>
    <w:p w14:paraId="17C029B6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Matrix Operations ---\n");</w:t>
      </w:r>
    </w:p>
    <w:p w14:paraId="420CDF0B" w14:textId="77777777" w:rsidR="00D07B62" w:rsidRDefault="00D07B62" w:rsidP="00D07B62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 of two matrices\n");</w:t>
      </w:r>
    </w:p>
    <w:p w14:paraId="02D57E1E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Saddle point of a matrix\n");</w:t>
      </w:r>
    </w:p>
    <w:p w14:paraId="53540590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Inverse of a matrix (3x</w:t>
      </w:r>
      <w:proofErr w:type="gramStart"/>
      <w:r>
        <w:t>3)\</w:t>
      </w:r>
      <w:proofErr w:type="gramEnd"/>
      <w:r>
        <w:t>n");</w:t>
      </w:r>
    </w:p>
    <w:p w14:paraId="596635C9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Magic square of a matrix\n");</w:t>
      </w:r>
    </w:p>
    <w:p w14:paraId="412A5402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Exit\n");</w:t>
      </w:r>
    </w:p>
    <w:p w14:paraId="0FE5B176" w14:textId="77777777" w:rsidR="00D07B62" w:rsidRDefault="00D07B62" w:rsidP="00D07B6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9D5C272" w14:textId="77777777" w:rsidR="00D07B62" w:rsidRDefault="00D07B62" w:rsidP="00D07B62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89193AA" w14:textId="77777777" w:rsidR="00D07B62" w:rsidRDefault="00D07B62" w:rsidP="00D07B62"/>
    <w:p w14:paraId="23DAAB2A" w14:textId="77777777" w:rsidR="00D07B62" w:rsidRDefault="00D07B62" w:rsidP="00D07B62">
      <w:r>
        <w:t xml:space="preserve">        switch(choice) {</w:t>
      </w:r>
    </w:p>
    <w:p w14:paraId="16E52BE6" w14:textId="77777777" w:rsidR="00D07B62" w:rsidRDefault="00D07B62" w:rsidP="00D07B62">
      <w:r>
        <w:t xml:space="preserve">            case 1: </w:t>
      </w:r>
      <w:proofErr w:type="spellStart"/>
      <w:proofErr w:type="gramStart"/>
      <w:r>
        <w:t>addMatrices</w:t>
      </w:r>
      <w:proofErr w:type="spellEnd"/>
      <w:r>
        <w:t>(</w:t>
      </w:r>
      <w:proofErr w:type="gramEnd"/>
      <w:r>
        <w:t>); break;</w:t>
      </w:r>
    </w:p>
    <w:p w14:paraId="70D1CE86" w14:textId="77777777" w:rsidR="00D07B62" w:rsidRDefault="00D07B62" w:rsidP="00D07B62">
      <w:r>
        <w:t xml:space="preserve">            case 2: </w:t>
      </w:r>
      <w:proofErr w:type="spellStart"/>
      <w:proofErr w:type="gramStart"/>
      <w:r>
        <w:t>saddlePoint</w:t>
      </w:r>
      <w:proofErr w:type="spellEnd"/>
      <w:r>
        <w:t>(</w:t>
      </w:r>
      <w:proofErr w:type="gramEnd"/>
      <w:r>
        <w:t>); break;</w:t>
      </w:r>
    </w:p>
    <w:p w14:paraId="3BECDED2" w14:textId="77777777" w:rsidR="00D07B62" w:rsidRDefault="00D07B62" w:rsidP="00D07B62">
      <w:r>
        <w:t xml:space="preserve">            case 3: </w:t>
      </w:r>
      <w:proofErr w:type="spellStart"/>
      <w:proofErr w:type="gramStart"/>
      <w:r>
        <w:t>inverseMatrix</w:t>
      </w:r>
      <w:proofErr w:type="spellEnd"/>
      <w:r>
        <w:t>(</w:t>
      </w:r>
      <w:proofErr w:type="gramEnd"/>
      <w:r>
        <w:t>); break;</w:t>
      </w:r>
    </w:p>
    <w:p w14:paraId="092CE6C0" w14:textId="77777777" w:rsidR="00D07B62" w:rsidRDefault="00D07B62" w:rsidP="00D07B62">
      <w:r>
        <w:t xml:space="preserve">            case 4: </w:t>
      </w:r>
      <w:proofErr w:type="spellStart"/>
      <w:proofErr w:type="gramStart"/>
      <w:r>
        <w:t>magicSquare</w:t>
      </w:r>
      <w:proofErr w:type="spellEnd"/>
      <w:r>
        <w:t>(</w:t>
      </w:r>
      <w:proofErr w:type="gramEnd"/>
      <w:r>
        <w:t>); break;</w:t>
      </w:r>
    </w:p>
    <w:p w14:paraId="1A9CF9AB" w14:textId="77777777" w:rsidR="00D07B62" w:rsidRDefault="00D07B62" w:rsidP="00D07B62">
      <w:r>
        <w:t xml:space="preserve">            case 5: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 break;</w:t>
      </w:r>
    </w:p>
    <w:p w14:paraId="1322C527" w14:textId="77777777" w:rsidR="00D07B62" w:rsidRDefault="00D07B62" w:rsidP="00D07B62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37F22D34" w14:textId="77777777" w:rsidR="00D07B62" w:rsidRDefault="00D07B62" w:rsidP="00D07B62">
      <w:r>
        <w:t xml:space="preserve">        }</w:t>
      </w:r>
    </w:p>
    <w:p w14:paraId="60BCFB08" w14:textId="77777777" w:rsidR="00D07B62" w:rsidRDefault="00D07B62" w:rsidP="00D07B62">
      <w:r>
        <w:t xml:space="preserve">    } </w:t>
      </w:r>
      <w:proofErr w:type="gramStart"/>
      <w:r>
        <w:t>while(choice !</w:t>
      </w:r>
      <w:proofErr w:type="gramEnd"/>
      <w:r>
        <w:t>= 5);</w:t>
      </w:r>
    </w:p>
    <w:p w14:paraId="4CF74543" w14:textId="77777777" w:rsidR="00D07B62" w:rsidRDefault="00D07B62" w:rsidP="00D07B62"/>
    <w:p w14:paraId="4528EFA2" w14:textId="77777777" w:rsidR="00D07B62" w:rsidRDefault="00D07B62" w:rsidP="00D07B62">
      <w:r>
        <w:t xml:space="preserve">    return 0;</w:t>
      </w:r>
    </w:p>
    <w:p w14:paraId="4565B7CE" w14:textId="4E7E00F4" w:rsidR="00D07B62" w:rsidRPr="00D07B62" w:rsidRDefault="00D07B62" w:rsidP="00D07B62">
      <w:r>
        <w:t>}</w:t>
      </w:r>
    </w:p>
    <w:p w14:paraId="64201735" w14:textId="231596AE" w:rsidR="00403E67" w:rsidRDefault="00000000">
      <w:r>
        <w:br/>
      </w:r>
      <w:r>
        <w:br/>
      </w:r>
      <w:r>
        <w:br/>
      </w:r>
    </w:p>
    <w:p w14:paraId="3E2742B7" w14:textId="20933DDD" w:rsidR="00403E67" w:rsidRDefault="00000000">
      <w:pPr>
        <w:pStyle w:val="Heading2"/>
      </w:pPr>
      <w:r>
        <w:lastRenderedPageBreak/>
        <w:t>INPUT</w:t>
      </w:r>
      <w:r w:rsidR="00D07B62">
        <w:t xml:space="preserve"> AND OUTPUT</w:t>
      </w:r>
      <w:r>
        <w:t>:</w:t>
      </w:r>
    </w:p>
    <w:p w14:paraId="145B6788" w14:textId="17431854" w:rsidR="00403E67" w:rsidRDefault="00D07B62">
      <w:r w:rsidRPr="00D07B62">
        <w:rPr>
          <w:noProof/>
        </w:rPr>
        <w:drawing>
          <wp:inline distT="0" distB="0" distL="0" distR="0" wp14:anchorId="04090D29" wp14:editId="1527DD9B">
            <wp:extent cx="4077269" cy="5649113"/>
            <wp:effectExtent l="0" t="0" r="0" b="8890"/>
            <wp:docPr id="513590918" name="Picture 1" descr="The user is navigating a matrix operation interface, choosing to calculate the inverse of a 3x3 matrix, and providing the input elements for the calc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0918" name="Picture 1" descr="The user is navigating a matrix operation interface, choosing to calculate the inverse of a 3x3 matrix, and providing the input elements for the calcula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8654" w14:textId="77777777" w:rsidR="00403E67" w:rsidRDefault="00000000">
      <w:pPr>
        <w:pStyle w:val="Heading2"/>
      </w:pPr>
      <w:r>
        <w:t>CONCLUSION:</w:t>
      </w:r>
    </w:p>
    <w:p w14:paraId="2FF107A7" w14:textId="77777777" w:rsidR="00403E67" w:rsidRDefault="00000000">
      <w:r>
        <w:t>Thus, we have learned how to perform basic matrix operations using C programming and understood their practical applications.</w:t>
      </w:r>
    </w:p>
    <w:p w14:paraId="651C3C73" w14:textId="4BB90CAB" w:rsidR="00403E67" w:rsidRDefault="00403E67"/>
    <w:sectPr w:rsidR="00403E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111AA8"/>
    <w:multiLevelType w:val="hybridMultilevel"/>
    <w:tmpl w:val="CBAE7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867871">
    <w:abstractNumId w:val="8"/>
  </w:num>
  <w:num w:numId="2" w16cid:durableId="786773533">
    <w:abstractNumId w:val="6"/>
  </w:num>
  <w:num w:numId="3" w16cid:durableId="253394880">
    <w:abstractNumId w:val="5"/>
  </w:num>
  <w:num w:numId="4" w16cid:durableId="394592996">
    <w:abstractNumId w:val="4"/>
  </w:num>
  <w:num w:numId="5" w16cid:durableId="408427346">
    <w:abstractNumId w:val="7"/>
  </w:num>
  <w:num w:numId="6" w16cid:durableId="113134613">
    <w:abstractNumId w:val="3"/>
  </w:num>
  <w:num w:numId="7" w16cid:durableId="1671561652">
    <w:abstractNumId w:val="2"/>
  </w:num>
  <w:num w:numId="8" w16cid:durableId="625475730">
    <w:abstractNumId w:val="1"/>
  </w:num>
  <w:num w:numId="9" w16cid:durableId="1373770260">
    <w:abstractNumId w:val="0"/>
  </w:num>
  <w:num w:numId="10" w16cid:durableId="1987319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374F56"/>
    <w:rsid w:val="00403E67"/>
    <w:rsid w:val="004141B4"/>
    <w:rsid w:val="005B30AB"/>
    <w:rsid w:val="00823038"/>
    <w:rsid w:val="008F41F6"/>
    <w:rsid w:val="00AA1D8D"/>
    <w:rsid w:val="00B47730"/>
    <w:rsid w:val="00CB0664"/>
    <w:rsid w:val="00D07B62"/>
    <w:rsid w:val="00E37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RAJPUT</cp:lastModifiedBy>
  <cp:revision>2</cp:revision>
  <dcterms:created xsi:type="dcterms:W3CDTF">2026-04-07T16:52:00Z</dcterms:created>
  <dcterms:modified xsi:type="dcterms:W3CDTF">2026-04-07T16:52:00Z</dcterms:modified>
  <cp:category/>
</cp:coreProperties>
</file>