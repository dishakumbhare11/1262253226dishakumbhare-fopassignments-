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44" w14:textId="5EB14654" w:rsidR="00B62F32" w:rsidRDefault="009A1AE5" w:rsidP="009A1AE5">
      <w:pPr>
        <w:pStyle w:val="Heading1"/>
        <w:jc w:val="center"/>
      </w:pPr>
      <w:r>
        <w:rPr>
          <w:noProof/>
        </w:rPr>
        <w:drawing>
          <wp:inline distT="0" distB="0" distL="0" distR="0" wp14:anchorId="51E3E060" wp14:editId="67C0527E">
            <wp:extent cx="4105275" cy="1181100"/>
            <wp:effectExtent l="0" t="0" r="9525" b="0"/>
            <wp:docPr id="1453344037" name="Picture 3" descr="MIT World Peace University in Pune, offering a focus on technology, research, social innovation, and partnership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44037" name="Picture 3" descr="MIT World Peace University in Pune, offering a focus on technology, research, social innovation, and partnership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703A" w14:textId="62016485" w:rsidR="00E36912" w:rsidRDefault="00056EED">
      <w:pPr>
        <w:pStyle w:val="Heading1"/>
      </w:pPr>
      <w:r>
        <w:t>Foundations of Programming</w:t>
      </w:r>
    </w:p>
    <w:p w14:paraId="41F74207" w14:textId="52045357" w:rsidR="00E36912" w:rsidRDefault="00056EED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2F32">
        <w:t>10</w:t>
      </w:r>
      <w:r>
        <w:br/>
      </w:r>
    </w:p>
    <w:p w14:paraId="45ACE208" w14:textId="77777777" w:rsidR="00E36912" w:rsidRDefault="00056EED">
      <w:pPr>
        <w:pStyle w:val="Heading2"/>
      </w:pPr>
      <w:r>
        <w:t>PROBLEM STATEMENT:</w:t>
      </w:r>
    </w:p>
    <w:p w14:paraId="14681E6E" w14:textId="77777777" w:rsidR="00E36912" w:rsidRDefault="00056EED">
      <w:r>
        <w:t>Write a program in C to simulate a simple calculator that performs basic arithmetic operations such as addition, subtraction, multiplication, and division. The calculator should also perform special operations like computing xʸ (power) and x! (factorial).</w:t>
      </w:r>
    </w:p>
    <w:p w14:paraId="79642D69" w14:textId="77777777" w:rsidR="00E36912" w:rsidRDefault="00056EED">
      <w:pPr>
        <w:pStyle w:val="Heading2"/>
      </w:pPr>
      <w:r>
        <w:t>OBJECTIVE:</w:t>
      </w:r>
    </w:p>
    <w:p w14:paraId="132F11FA" w14:textId="77777777" w:rsidR="00E36912" w:rsidRDefault="00056EED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menu-driven programs.</w:t>
      </w:r>
    </w:p>
    <w:p w14:paraId="0FD16EFA" w14:textId="77777777" w:rsidR="00E36912" w:rsidRDefault="00056EED">
      <w:pPr>
        <w:pStyle w:val="Heading2"/>
      </w:pPr>
      <w:r>
        <w:t>THEORY:</w:t>
      </w:r>
    </w:p>
    <w:p w14:paraId="709B2769" w14:textId="77777777" w:rsidR="00E36912" w:rsidRDefault="00056EED">
      <w:r>
        <w:t>A calculator is a basic computing device used to perform arithmetic operations. In C programming, a simple calculator can be implemented using conditional or switch-case statements. Arithmetic operations like addition, subtraction, multiplication, and division are fundamental operations. Special operations such as power (xʸ) and factorial (x!) require loops for repeated calculations.</w:t>
      </w:r>
    </w:p>
    <w:p w14:paraId="0B43E900" w14:textId="77777777" w:rsidR="00E36912" w:rsidRDefault="00056EED">
      <w:pPr>
        <w:pStyle w:val="Heading2"/>
      </w:pPr>
      <w:r>
        <w:t>PLATFORM:</w:t>
      </w:r>
    </w:p>
    <w:p w14:paraId="474E503C" w14:textId="77777777" w:rsidR="00E36912" w:rsidRDefault="00056EED">
      <w:r>
        <w:t>Linux</w:t>
      </w:r>
    </w:p>
    <w:p w14:paraId="2268E038" w14:textId="77777777" w:rsidR="00E36912" w:rsidRDefault="00056EED">
      <w:pPr>
        <w:pStyle w:val="Heading2"/>
      </w:pPr>
      <w:r>
        <w:t>ALGORITHM:</w:t>
      </w:r>
    </w:p>
    <w:p w14:paraId="5A13260D" w14:textId="36B994CC" w:rsidR="00F10366" w:rsidRPr="00F10366" w:rsidRDefault="00F10366" w:rsidP="00F10366">
      <w:pPr>
        <w:pStyle w:val="ListParagraph"/>
        <w:numPr>
          <w:ilvl w:val="0"/>
          <w:numId w:val="13"/>
        </w:numPr>
        <w:rPr>
          <w:lang w:val="en-IN"/>
        </w:rPr>
      </w:pPr>
      <w:r w:rsidRPr="00F10366">
        <w:rPr>
          <w:b/>
          <w:bCs/>
          <w:lang w:val="en-IN"/>
        </w:rPr>
        <w:t>Start</w:t>
      </w:r>
      <w:r w:rsidRPr="00F10366">
        <w:rPr>
          <w:lang w:val="en-IN"/>
        </w:rPr>
        <w:t xml:space="preserve"> the program.</w:t>
      </w:r>
    </w:p>
    <w:p w14:paraId="2BA7AA26" w14:textId="6934816E" w:rsidR="00F10366" w:rsidRPr="00F10366" w:rsidRDefault="00F10366" w:rsidP="00F10366">
      <w:pPr>
        <w:pStyle w:val="ListParagraph"/>
        <w:numPr>
          <w:ilvl w:val="0"/>
          <w:numId w:val="13"/>
        </w:numPr>
        <w:rPr>
          <w:lang w:val="en-IN"/>
        </w:rPr>
      </w:pPr>
      <w:r w:rsidRPr="00F10366">
        <w:rPr>
          <w:b/>
          <w:bCs/>
          <w:lang w:val="en-IN"/>
        </w:rPr>
        <w:t>Display</w:t>
      </w:r>
      <w:r w:rsidRPr="00F10366">
        <w:rPr>
          <w:lang w:val="en-IN"/>
        </w:rPr>
        <w:t xml:space="preserve"> a menu of operations: Addition, Subtraction, Multiplication, Division, Power, and Factorial.</w:t>
      </w:r>
    </w:p>
    <w:p w14:paraId="5A373D15" w14:textId="189A5243" w:rsidR="00F10366" w:rsidRPr="00F10366" w:rsidRDefault="00F10366" w:rsidP="00F10366">
      <w:pPr>
        <w:pStyle w:val="ListParagraph"/>
        <w:numPr>
          <w:ilvl w:val="0"/>
          <w:numId w:val="13"/>
        </w:numPr>
        <w:rPr>
          <w:lang w:val="en-IN"/>
        </w:rPr>
      </w:pPr>
      <w:r w:rsidRPr="00F10366">
        <w:rPr>
          <w:b/>
          <w:bCs/>
          <w:lang w:val="en-IN"/>
        </w:rPr>
        <w:t>Input</w:t>
      </w:r>
      <w:r w:rsidRPr="00F10366">
        <w:rPr>
          <w:lang w:val="en-IN"/>
        </w:rPr>
        <w:t xml:space="preserve"> the user's choice (operation).</w:t>
      </w:r>
    </w:p>
    <w:p w14:paraId="142F4132" w14:textId="5DFC4D0D" w:rsidR="00F10366" w:rsidRPr="00F10366" w:rsidRDefault="00F10366" w:rsidP="00F10366">
      <w:pPr>
        <w:pStyle w:val="ListParagraph"/>
        <w:numPr>
          <w:ilvl w:val="0"/>
          <w:numId w:val="13"/>
        </w:numPr>
        <w:rPr>
          <w:lang w:val="en-IN"/>
        </w:rPr>
      </w:pPr>
      <w:r w:rsidRPr="00F10366">
        <w:rPr>
          <w:b/>
          <w:bCs/>
          <w:lang w:val="en-IN"/>
        </w:rPr>
        <w:t>Evaluate</w:t>
      </w:r>
      <w:r w:rsidRPr="00F10366">
        <w:rPr>
          <w:lang w:val="en-IN"/>
        </w:rPr>
        <w:t xml:space="preserve"> the choice:</w:t>
      </w:r>
    </w:p>
    <w:p w14:paraId="73E4EA96" w14:textId="78AF4E54" w:rsidR="00F10366" w:rsidRPr="00F10366" w:rsidRDefault="00F10366" w:rsidP="00F10366">
      <w:pPr>
        <w:numPr>
          <w:ilvl w:val="0"/>
          <w:numId w:val="13"/>
        </w:numPr>
        <w:rPr>
          <w:lang w:val="en-IN"/>
        </w:rPr>
      </w:pPr>
      <w:r w:rsidRPr="00F10366">
        <w:rPr>
          <w:lang w:val="en-IN"/>
        </w:rPr>
        <w:t>*</w:t>
      </w:r>
      <w:r w:rsidRPr="00F10366">
        <w:rPr>
          <w:i/>
          <w:iCs/>
          <w:lang w:val="en-IN"/>
        </w:rPr>
        <w:t xml:space="preserve">If Binary Operation (+, </w:t>
      </w:r>
      <w:proofErr w:type="gramStart"/>
      <w:r w:rsidRPr="00F10366">
        <w:rPr>
          <w:i/>
          <w:iCs/>
          <w:lang w:val="en-IN"/>
        </w:rPr>
        <w:t>-,</w:t>
      </w:r>
      <w:r w:rsidR="00F90811">
        <w:rPr>
          <w:i/>
          <w:iCs/>
          <w:lang w:val="en-IN"/>
        </w:rPr>
        <w:t>*</w:t>
      </w:r>
      <w:proofErr w:type="gramEnd"/>
      <w:r w:rsidRPr="00F10366">
        <w:rPr>
          <w:i/>
          <w:iCs/>
          <w:lang w:val="en-IN"/>
        </w:rPr>
        <w:t xml:space="preserve"> , /, ^):</w:t>
      </w:r>
    </w:p>
    <w:p w14:paraId="30086B03" w14:textId="77777777" w:rsidR="00F10366" w:rsidRPr="00F10366" w:rsidRDefault="00F10366" w:rsidP="00F10366">
      <w:pPr>
        <w:numPr>
          <w:ilvl w:val="1"/>
          <w:numId w:val="13"/>
        </w:numPr>
        <w:rPr>
          <w:lang w:val="en-IN"/>
        </w:rPr>
      </w:pPr>
      <w:r w:rsidRPr="00F10366">
        <w:rPr>
          <w:lang w:val="en-IN"/>
        </w:rPr>
        <w:t>Ask for two operands (num1, num2).</w:t>
      </w:r>
    </w:p>
    <w:p w14:paraId="4DFE28EE" w14:textId="77777777" w:rsidR="00F10366" w:rsidRPr="00F10366" w:rsidRDefault="00F10366" w:rsidP="00F10366">
      <w:pPr>
        <w:numPr>
          <w:ilvl w:val="1"/>
          <w:numId w:val="13"/>
        </w:numPr>
        <w:rPr>
          <w:lang w:val="en-IN"/>
        </w:rPr>
      </w:pPr>
      <w:r w:rsidRPr="00F10366">
        <w:rPr>
          <w:lang w:val="en-IN"/>
        </w:rPr>
        <w:t>Perform the corresponding calculation.</w:t>
      </w:r>
    </w:p>
    <w:p w14:paraId="2A75204F" w14:textId="77777777" w:rsidR="00F10366" w:rsidRPr="00F10366" w:rsidRDefault="00F10366" w:rsidP="00F10366">
      <w:pPr>
        <w:numPr>
          <w:ilvl w:val="1"/>
          <w:numId w:val="13"/>
        </w:numPr>
        <w:rPr>
          <w:lang w:val="en-IN"/>
        </w:rPr>
      </w:pPr>
      <w:r w:rsidRPr="00F10366">
        <w:rPr>
          <w:i/>
          <w:iCs/>
          <w:lang w:val="en-IN"/>
        </w:rPr>
        <w:t>Note:</w:t>
      </w:r>
      <w:r w:rsidRPr="00F10366">
        <w:rPr>
          <w:lang w:val="en-IN"/>
        </w:rPr>
        <w:t xml:space="preserve"> For division, check if num2 is 0 to prevent errors.</w:t>
      </w:r>
    </w:p>
    <w:p w14:paraId="6A65351D" w14:textId="77777777" w:rsidR="00F10366" w:rsidRPr="00F10366" w:rsidRDefault="00F10366" w:rsidP="00F10366">
      <w:pPr>
        <w:numPr>
          <w:ilvl w:val="0"/>
          <w:numId w:val="13"/>
        </w:numPr>
        <w:rPr>
          <w:lang w:val="en-IN"/>
        </w:rPr>
      </w:pPr>
      <w:r w:rsidRPr="00F10366">
        <w:rPr>
          <w:b/>
          <w:bCs/>
          <w:lang w:val="en-IN"/>
        </w:rPr>
        <w:t>If Unary Operation (!):</w:t>
      </w:r>
    </w:p>
    <w:p w14:paraId="47B37F23" w14:textId="77777777" w:rsidR="00F10366" w:rsidRPr="00F10366" w:rsidRDefault="00F10366" w:rsidP="00F10366">
      <w:pPr>
        <w:numPr>
          <w:ilvl w:val="1"/>
          <w:numId w:val="13"/>
        </w:numPr>
        <w:rPr>
          <w:lang w:val="en-IN"/>
        </w:rPr>
      </w:pPr>
      <w:r w:rsidRPr="00F10366">
        <w:rPr>
          <w:lang w:val="en-IN"/>
        </w:rPr>
        <w:t>Ask for a single integer (n).</w:t>
      </w:r>
    </w:p>
    <w:p w14:paraId="4C21473E" w14:textId="77777777" w:rsidR="00F10366" w:rsidRPr="00F10366" w:rsidRDefault="00F10366" w:rsidP="00F10366">
      <w:pPr>
        <w:numPr>
          <w:ilvl w:val="1"/>
          <w:numId w:val="13"/>
        </w:numPr>
        <w:rPr>
          <w:lang w:val="en-IN"/>
        </w:rPr>
      </w:pPr>
      <w:r w:rsidRPr="00F10366">
        <w:rPr>
          <w:lang w:val="en-IN"/>
        </w:rPr>
        <w:lastRenderedPageBreak/>
        <w:t>Calculate factorial using a loop (multiply $1 \times 2 \times \dots \times n$).</w:t>
      </w:r>
    </w:p>
    <w:p w14:paraId="33B6F416" w14:textId="77777777" w:rsidR="00F10366" w:rsidRPr="00F10366" w:rsidRDefault="00F10366" w:rsidP="00F10366">
      <w:pPr>
        <w:numPr>
          <w:ilvl w:val="1"/>
          <w:numId w:val="13"/>
        </w:numPr>
        <w:rPr>
          <w:lang w:val="en-IN"/>
        </w:rPr>
      </w:pPr>
      <w:r w:rsidRPr="00F10366">
        <w:rPr>
          <w:i/>
          <w:iCs/>
          <w:lang w:val="en-IN"/>
        </w:rPr>
        <w:t>Note:</w:t>
      </w:r>
      <w:r w:rsidRPr="00F10366">
        <w:rPr>
          <w:lang w:val="en-IN"/>
        </w:rPr>
        <w:t xml:space="preserve"> Check if the number is negative (factorial is undefined for negative numbers).</w:t>
      </w:r>
    </w:p>
    <w:p w14:paraId="0CBEAC50" w14:textId="30441F91" w:rsidR="00F10366" w:rsidRPr="00F10366" w:rsidRDefault="00F10366" w:rsidP="00F10366">
      <w:pPr>
        <w:pStyle w:val="ListParagraph"/>
        <w:numPr>
          <w:ilvl w:val="0"/>
          <w:numId w:val="13"/>
        </w:numPr>
        <w:rPr>
          <w:lang w:val="en-IN"/>
        </w:rPr>
      </w:pPr>
      <w:r w:rsidRPr="00F10366">
        <w:rPr>
          <w:b/>
          <w:bCs/>
          <w:lang w:val="en-IN"/>
        </w:rPr>
        <w:t>Display</w:t>
      </w:r>
      <w:r w:rsidRPr="00F10366">
        <w:rPr>
          <w:lang w:val="en-IN"/>
        </w:rPr>
        <w:t xml:space="preserve"> the calculated result.</w:t>
      </w:r>
    </w:p>
    <w:p w14:paraId="09E53502" w14:textId="28E64783" w:rsidR="00F10366" w:rsidRPr="00F10366" w:rsidRDefault="00F10366" w:rsidP="00F10366">
      <w:pPr>
        <w:pStyle w:val="ListParagraph"/>
        <w:numPr>
          <w:ilvl w:val="0"/>
          <w:numId w:val="13"/>
        </w:numPr>
        <w:rPr>
          <w:lang w:val="en-IN"/>
        </w:rPr>
      </w:pPr>
      <w:r w:rsidRPr="00F10366">
        <w:rPr>
          <w:b/>
          <w:bCs/>
          <w:lang w:val="en-IN"/>
        </w:rPr>
        <w:t>Stop</w:t>
      </w:r>
      <w:r w:rsidRPr="00F10366">
        <w:rPr>
          <w:lang w:val="en-IN"/>
        </w:rPr>
        <w:t>.</w:t>
      </w:r>
    </w:p>
    <w:p w14:paraId="655DBF8F" w14:textId="77777777" w:rsidR="00F10366" w:rsidRPr="00F10366" w:rsidRDefault="00F10366" w:rsidP="00F10366"/>
    <w:p w14:paraId="2997CFAE" w14:textId="77777777" w:rsidR="00E36912" w:rsidRDefault="00056EED">
      <w:pPr>
        <w:pStyle w:val="Heading2"/>
      </w:pPr>
      <w:r>
        <w:t>C PROGRAM:</w:t>
      </w:r>
    </w:p>
    <w:p w14:paraId="659C9D12" w14:textId="77777777" w:rsidR="004F5B6F" w:rsidRDefault="004F5B6F" w:rsidP="004F5B6F">
      <w:r>
        <w:t>#include &lt;</w:t>
      </w:r>
      <w:proofErr w:type="spellStart"/>
      <w:r>
        <w:t>stdio.h</w:t>
      </w:r>
      <w:proofErr w:type="spellEnd"/>
      <w:r>
        <w:t>&gt;</w:t>
      </w:r>
    </w:p>
    <w:p w14:paraId="4D602E42" w14:textId="5EA22409" w:rsidR="004F5B6F" w:rsidRDefault="004F5B6F" w:rsidP="004F5B6F">
      <w:r>
        <w:t>#include &lt;</w:t>
      </w:r>
      <w:proofErr w:type="spellStart"/>
      <w:r>
        <w:t>math.h</w:t>
      </w:r>
      <w:proofErr w:type="spellEnd"/>
      <w:r>
        <w:t xml:space="preserve">&gt; // Required for </w:t>
      </w:r>
      <w:proofErr w:type="gramStart"/>
      <w:r>
        <w:t>pow(</w:t>
      </w:r>
      <w:proofErr w:type="gramEnd"/>
      <w:r>
        <w:t>) functio</w:t>
      </w:r>
      <w:r w:rsidR="00931FB0">
        <w:t>n</w:t>
      </w:r>
    </w:p>
    <w:p w14:paraId="7DDB766F" w14:textId="77777777" w:rsidR="004F5B6F" w:rsidRDefault="004F5B6F" w:rsidP="004F5B6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5B8612" w14:textId="77777777" w:rsidR="004F5B6F" w:rsidRDefault="004F5B6F" w:rsidP="004F5B6F">
      <w:r>
        <w:t xml:space="preserve">    int choice;</w:t>
      </w:r>
    </w:p>
    <w:p w14:paraId="3D334338" w14:textId="77777777" w:rsidR="004F5B6F" w:rsidRDefault="004F5B6F" w:rsidP="004F5B6F">
      <w:r>
        <w:t xml:space="preserve">    double num1, num2, result;</w:t>
      </w:r>
    </w:p>
    <w:p w14:paraId="72A69DA6" w14:textId="77777777" w:rsidR="004F5B6F" w:rsidRDefault="004F5B6F" w:rsidP="004F5B6F">
      <w:r>
        <w:t xml:space="preserve">    int n;</w:t>
      </w:r>
    </w:p>
    <w:p w14:paraId="04D53FFF" w14:textId="77777777" w:rsidR="003F4C92" w:rsidRDefault="004F5B6F" w:rsidP="004F5B6F">
      <w:r>
        <w:t xml:space="preserve">    unsigned long </w:t>
      </w:r>
      <w:proofErr w:type="spellStart"/>
      <w:r>
        <w:t>long</w:t>
      </w:r>
      <w:proofErr w:type="spellEnd"/>
      <w:r>
        <w:t xml:space="preserve"> fact = 1; // logical type for factorial to hold large numbers</w:t>
      </w:r>
    </w:p>
    <w:p w14:paraId="566A2460" w14:textId="36A220E8" w:rsidR="004F5B6F" w:rsidRDefault="004F5B6F" w:rsidP="003F4C92">
      <w:pPr>
        <w:ind w:firstLine="720"/>
      </w:pPr>
      <w:r>
        <w:t>// Display Menu</w:t>
      </w:r>
    </w:p>
    <w:p w14:paraId="41025D87" w14:textId="77777777" w:rsidR="004F5B6F" w:rsidRDefault="004F5B6F" w:rsidP="004F5B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 Simple Calculator ---\n");</w:t>
      </w:r>
    </w:p>
    <w:p w14:paraId="12CAD80A" w14:textId="77777777" w:rsidR="004F5B6F" w:rsidRDefault="004F5B6F" w:rsidP="004F5B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 (</w:t>
      </w:r>
      <w:proofErr w:type="gramStart"/>
      <w:r>
        <w:t>+)\</w:t>
      </w:r>
      <w:proofErr w:type="gramEnd"/>
      <w:r>
        <w:t>n");</w:t>
      </w:r>
    </w:p>
    <w:p w14:paraId="0ACEC2DD" w14:textId="77777777" w:rsidR="004F5B6F" w:rsidRDefault="004F5B6F" w:rsidP="004F5B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 (</w:t>
      </w:r>
      <w:proofErr w:type="gramStart"/>
      <w:r>
        <w:t>-)\</w:t>
      </w:r>
      <w:proofErr w:type="gramEnd"/>
      <w:r>
        <w:t>n");</w:t>
      </w:r>
    </w:p>
    <w:p w14:paraId="391659D9" w14:textId="77777777" w:rsidR="004F5B6F" w:rsidRDefault="004F5B6F" w:rsidP="004F5B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Multiplication (</w:t>
      </w:r>
      <w:proofErr w:type="gramStart"/>
      <w:r>
        <w:t>*)\</w:t>
      </w:r>
      <w:proofErr w:type="gramEnd"/>
      <w:r>
        <w:t>n");</w:t>
      </w:r>
    </w:p>
    <w:p w14:paraId="2981B133" w14:textId="77777777" w:rsidR="004F5B6F" w:rsidRDefault="004F5B6F" w:rsidP="004F5B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Division (</w:t>
      </w:r>
      <w:proofErr w:type="gramStart"/>
      <w:r>
        <w:t>/)\</w:t>
      </w:r>
      <w:proofErr w:type="gramEnd"/>
      <w:r>
        <w:t>n");</w:t>
      </w:r>
    </w:p>
    <w:p w14:paraId="6F77C36C" w14:textId="77777777" w:rsidR="004F5B6F" w:rsidRDefault="004F5B6F" w:rsidP="004F5B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Power (</w:t>
      </w:r>
      <w:proofErr w:type="spellStart"/>
      <w:r>
        <w:t>x^</w:t>
      </w:r>
      <w:proofErr w:type="gramStart"/>
      <w:r>
        <w:t>y</w:t>
      </w:r>
      <w:proofErr w:type="spellEnd"/>
      <w:r>
        <w:t>)\</w:t>
      </w:r>
      <w:proofErr w:type="gramEnd"/>
      <w:r>
        <w:t>n");</w:t>
      </w:r>
    </w:p>
    <w:p w14:paraId="6090F487" w14:textId="77777777" w:rsidR="004F5B6F" w:rsidRDefault="004F5B6F" w:rsidP="004F5B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Factorial (x</w:t>
      </w:r>
      <w:proofErr w:type="gramStart"/>
      <w:r>
        <w:t>!)\</w:t>
      </w:r>
      <w:proofErr w:type="gramEnd"/>
      <w:r>
        <w:t>n");</w:t>
      </w:r>
    </w:p>
    <w:p w14:paraId="3401C745" w14:textId="77777777" w:rsidR="004F5B6F" w:rsidRDefault="004F5B6F" w:rsidP="004F5B6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 (1-6): ");</w:t>
      </w:r>
    </w:p>
    <w:p w14:paraId="43466EF1" w14:textId="77777777" w:rsidR="004F5B6F" w:rsidRDefault="004F5B6F" w:rsidP="004F5B6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6288EF2" w14:textId="1A73C45E" w:rsidR="004F5B6F" w:rsidRDefault="004F5B6F" w:rsidP="003F4C92">
      <w:pPr>
        <w:ind w:firstLine="720"/>
      </w:pPr>
      <w:r>
        <w:t>// Process Choice</w:t>
      </w:r>
    </w:p>
    <w:p w14:paraId="7D00B40D" w14:textId="77777777" w:rsidR="004F5B6F" w:rsidRDefault="004F5B6F" w:rsidP="004F5B6F">
      <w:r>
        <w:t xml:space="preserve">    switch(choice) {</w:t>
      </w:r>
    </w:p>
    <w:p w14:paraId="1F0852A8" w14:textId="77777777" w:rsidR="004F5B6F" w:rsidRDefault="004F5B6F" w:rsidP="004F5B6F">
      <w:r>
        <w:t xml:space="preserve">        case 1: // Addition</w:t>
      </w:r>
    </w:p>
    <w:p w14:paraId="1D57BB4B" w14:textId="77777777" w:rsidR="004F5B6F" w:rsidRDefault="004F5B6F" w:rsidP="004F5B6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49B8F1EE" w14:textId="77777777" w:rsidR="004F5B6F" w:rsidRDefault="004F5B6F" w:rsidP="004F5B6F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 xml:space="preserve"> %</w:t>
      </w:r>
      <w:proofErr w:type="spellStart"/>
      <w:r>
        <w:t>lf</w:t>
      </w:r>
      <w:proofErr w:type="spellEnd"/>
      <w:r>
        <w:t>", &amp;num1, &amp;num2);</w:t>
      </w:r>
    </w:p>
    <w:p w14:paraId="57260E74" w14:textId="77777777" w:rsidR="004F5B6F" w:rsidRDefault="004F5B6F" w:rsidP="004F5B6F">
      <w:r>
        <w:t xml:space="preserve">            result = num1 + num2;</w:t>
      </w:r>
    </w:p>
    <w:p w14:paraId="6A054D8E" w14:textId="77777777" w:rsidR="004F5B6F" w:rsidRDefault="004F5B6F" w:rsidP="004F5B6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%.2lf\n", result);</w:t>
      </w:r>
    </w:p>
    <w:p w14:paraId="687D437C" w14:textId="77777777" w:rsidR="004F5B6F" w:rsidRDefault="004F5B6F" w:rsidP="004F5B6F">
      <w:r>
        <w:lastRenderedPageBreak/>
        <w:t xml:space="preserve">            break;</w:t>
      </w:r>
    </w:p>
    <w:p w14:paraId="2892D267" w14:textId="77777777" w:rsidR="004F5B6F" w:rsidRDefault="004F5B6F" w:rsidP="004F5B6F"/>
    <w:p w14:paraId="239E718B" w14:textId="77777777" w:rsidR="004F5B6F" w:rsidRDefault="004F5B6F" w:rsidP="004F5B6F">
      <w:r>
        <w:t xml:space="preserve">        case 2: // Subtraction</w:t>
      </w:r>
    </w:p>
    <w:p w14:paraId="107696D9" w14:textId="77777777" w:rsidR="004F5B6F" w:rsidRDefault="004F5B6F" w:rsidP="004F5B6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3085C2E6" w14:textId="77777777" w:rsidR="004F5B6F" w:rsidRDefault="004F5B6F" w:rsidP="004F5B6F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 xml:space="preserve"> %</w:t>
      </w:r>
      <w:proofErr w:type="spellStart"/>
      <w:r>
        <w:t>lf</w:t>
      </w:r>
      <w:proofErr w:type="spellEnd"/>
      <w:r>
        <w:t>", &amp;num1, &amp;num2);</w:t>
      </w:r>
    </w:p>
    <w:p w14:paraId="1692B0A6" w14:textId="77777777" w:rsidR="004F5B6F" w:rsidRDefault="004F5B6F" w:rsidP="004F5B6F">
      <w:r>
        <w:t xml:space="preserve">            result = num1 - num2;</w:t>
      </w:r>
    </w:p>
    <w:p w14:paraId="148F8189" w14:textId="77777777" w:rsidR="004F5B6F" w:rsidRDefault="004F5B6F" w:rsidP="004F5B6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%.2lf\n", result);</w:t>
      </w:r>
    </w:p>
    <w:p w14:paraId="60692535" w14:textId="77777777" w:rsidR="004F5B6F" w:rsidRDefault="004F5B6F" w:rsidP="004F5B6F">
      <w:r>
        <w:t xml:space="preserve">            break;</w:t>
      </w:r>
    </w:p>
    <w:p w14:paraId="3CC54430" w14:textId="77777777" w:rsidR="004F5B6F" w:rsidRDefault="004F5B6F" w:rsidP="004F5B6F"/>
    <w:p w14:paraId="76D5A86C" w14:textId="77777777" w:rsidR="004F5B6F" w:rsidRDefault="004F5B6F" w:rsidP="004F5B6F">
      <w:r>
        <w:t xml:space="preserve">        case 3: // Multiplication</w:t>
      </w:r>
    </w:p>
    <w:p w14:paraId="7DAB1FE8" w14:textId="77777777" w:rsidR="004F5B6F" w:rsidRDefault="004F5B6F" w:rsidP="004F5B6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28F3FE0B" w14:textId="77777777" w:rsidR="004F5B6F" w:rsidRDefault="004F5B6F" w:rsidP="004F5B6F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 xml:space="preserve"> %</w:t>
      </w:r>
      <w:proofErr w:type="spellStart"/>
      <w:r>
        <w:t>lf</w:t>
      </w:r>
      <w:proofErr w:type="spellEnd"/>
      <w:r>
        <w:t>", &amp;num1, &amp;num2);</w:t>
      </w:r>
    </w:p>
    <w:p w14:paraId="3365C217" w14:textId="77777777" w:rsidR="004F5B6F" w:rsidRDefault="004F5B6F" w:rsidP="004F5B6F">
      <w:r>
        <w:t xml:space="preserve">            result = num1 * num2;</w:t>
      </w:r>
    </w:p>
    <w:p w14:paraId="61D3BAE1" w14:textId="77777777" w:rsidR="004F5B6F" w:rsidRDefault="004F5B6F" w:rsidP="004F5B6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%.2lf\n", result);</w:t>
      </w:r>
    </w:p>
    <w:p w14:paraId="12B5315E" w14:textId="77777777" w:rsidR="004F5B6F" w:rsidRDefault="004F5B6F" w:rsidP="004F5B6F">
      <w:r>
        <w:t xml:space="preserve">            break;</w:t>
      </w:r>
    </w:p>
    <w:p w14:paraId="4C339EA4" w14:textId="77777777" w:rsidR="004F5B6F" w:rsidRDefault="004F5B6F" w:rsidP="004F5B6F"/>
    <w:p w14:paraId="7359DBF5" w14:textId="77777777" w:rsidR="004F5B6F" w:rsidRDefault="004F5B6F" w:rsidP="004F5B6F">
      <w:r>
        <w:t xml:space="preserve">        case 4: // Division</w:t>
      </w:r>
    </w:p>
    <w:p w14:paraId="595832CC" w14:textId="77777777" w:rsidR="004F5B6F" w:rsidRDefault="004F5B6F" w:rsidP="004F5B6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27A1B26C" w14:textId="77777777" w:rsidR="004F5B6F" w:rsidRDefault="004F5B6F" w:rsidP="004F5B6F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 xml:space="preserve"> %</w:t>
      </w:r>
      <w:proofErr w:type="spellStart"/>
      <w:r>
        <w:t>lf</w:t>
      </w:r>
      <w:proofErr w:type="spellEnd"/>
      <w:r>
        <w:t>", &amp;num1, &amp;num2);</w:t>
      </w:r>
    </w:p>
    <w:p w14:paraId="0146ABCF" w14:textId="77777777" w:rsidR="004F5B6F" w:rsidRDefault="004F5B6F" w:rsidP="004F5B6F">
      <w:r>
        <w:t xml:space="preserve">            if (num</w:t>
      </w:r>
      <w:proofErr w:type="gramStart"/>
      <w:r>
        <w:t>2 !</w:t>
      </w:r>
      <w:proofErr w:type="gramEnd"/>
      <w:r>
        <w:t>= 0) {</w:t>
      </w:r>
    </w:p>
    <w:p w14:paraId="0F39DE1F" w14:textId="77777777" w:rsidR="004F5B6F" w:rsidRDefault="004F5B6F" w:rsidP="004F5B6F">
      <w:r>
        <w:t xml:space="preserve">                result = num1 / num2;</w:t>
      </w:r>
    </w:p>
    <w:p w14:paraId="3A0B0E66" w14:textId="77777777" w:rsidR="004F5B6F" w:rsidRDefault="004F5B6F" w:rsidP="004F5B6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%.2lf\n", result);</w:t>
      </w:r>
    </w:p>
    <w:p w14:paraId="55343ACE" w14:textId="77777777" w:rsidR="004F5B6F" w:rsidRDefault="004F5B6F" w:rsidP="004F5B6F">
      <w:r>
        <w:t xml:space="preserve">            } else {</w:t>
      </w:r>
    </w:p>
    <w:p w14:paraId="4FC0C79A" w14:textId="77777777" w:rsidR="004F5B6F" w:rsidRDefault="004F5B6F" w:rsidP="004F5B6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Division by zero is not allowed.\n");</w:t>
      </w:r>
    </w:p>
    <w:p w14:paraId="31B645D3" w14:textId="77777777" w:rsidR="004F5B6F" w:rsidRDefault="004F5B6F" w:rsidP="004F5B6F">
      <w:r>
        <w:t xml:space="preserve">            }</w:t>
      </w:r>
    </w:p>
    <w:p w14:paraId="38A17230" w14:textId="77777777" w:rsidR="004F5B6F" w:rsidRDefault="004F5B6F" w:rsidP="004F5B6F">
      <w:r>
        <w:t xml:space="preserve">            break;</w:t>
      </w:r>
    </w:p>
    <w:p w14:paraId="24A680AB" w14:textId="77777777" w:rsidR="004F5B6F" w:rsidRDefault="004F5B6F" w:rsidP="004F5B6F"/>
    <w:p w14:paraId="22A2E2CF" w14:textId="77777777" w:rsidR="004F5B6F" w:rsidRDefault="004F5B6F" w:rsidP="004F5B6F">
      <w:r>
        <w:t xml:space="preserve">        case 5: // Power</w:t>
      </w:r>
    </w:p>
    <w:p w14:paraId="5DE3EC00" w14:textId="77777777" w:rsidR="004F5B6F" w:rsidRDefault="004F5B6F" w:rsidP="004F5B6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base (x) and exponent (y): ");</w:t>
      </w:r>
    </w:p>
    <w:p w14:paraId="0BE19CD0" w14:textId="77777777" w:rsidR="004F5B6F" w:rsidRDefault="004F5B6F" w:rsidP="004F5B6F">
      <w:r>
        <w:lastRenderedPageBreak/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lf</w:t>
      </w:r>
      <w:proofErr w:type="spellEnd"/>
      <w:r>
        <w:t xml:space="preserve"> %</w:t>
      </w:r>
      <w:proofErr w:type="spellStart"/>
      <w:r>
        <w:t>lf</w:t>
      </w:r>
      <w:proofErr w:type="spellEnd"/>
      <w:r>
        <w:t>", &amp;num1, &amp;num2);</w:t>
      </w:r>
    </w:p>
    <w:p w14:paraId="69497EBF" w14:textId="77777777" w:rsidR="004F5B6F" w:rsidRDefault="004F5B6F" w:rsidP="004F5B6F">
      <w:r>
        <w:t xml:space="preserve">            result = </w:t>
      </w:r>
      <w:proofErr w:type="gramStart"/>
      <w:r>
        <w:t>pow(</w:t>
      </w:r>
      <w:proofErr w:type="gramEnd"/>
      <w:r>
        <w:t>num1, num2);</w:t>
      </w:r>
    </w:p>
    <w:p w14:paraId="43906584" w14:textId="77777777" w:rsidR="004F5B6F" w:rsidRDefault="004F5B6F" w:rsidP="004F5B6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%.2lf\n", result);</w:t>
      </w:r>
    </w:p>
    <w:p w14:paraId="159343A9" w14:textId="77777777" w:rsidR="004F5B6F" w:rsidRDefault="004F5B6F" w:rsidP="004F5B6F">
      <w:r>
        <w:t xml:space="preserve">            break;</w:t>
      </w:r>
    </w:p>
    <w:p w14:paraId="4D97618B" w14:textId="77777777" w:rsidR="004F5B6F" w:rsidRDefault="004F5B6F" w:rsidP="004F5B6F"/>
    <w:p w14:paraId="4385DF59" w14:textId="77777777" w:rsidR="004F5B6F" w:rsidRDefault="004F5B6F" w:rsidP="004F5B6F">
      <w:r>
        <w:t xml:space="preserve">        case 6: // Factorial</w:t>
      </w:r>
    </w:p>
    <w:p w14:paraId="01D6289C" w14:textId="77777777" w:rsidR="004F5B6F" w:rsidRDefault="004F5B6F" w:rsidP="004F5B6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positive integer: ");</w:t>
      </w:r>
    </w:p>
    <w:p w14:paraId="0FE0A2E5" w14:textId="77777777" w:rsidR="004F5B6F" w:rsidRDefault="004F5B6F" w:rsidP="004F5B6F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7D5E3D7" w14:textId="77777777" w:rsidR="004F5B6F" w:rsidRDefault="004F5B6F" w:rsidP="004F5B6F">
      <w:r>
        <w:t xml:space="preserve">            </w:t>
      </w:r>
    </w:p>
    <w:p w14:paraId="239285E0" w14:textId="77777777" w:rsidR="004F5B6F" w:rsidRDefault="004F5B6F" w:rsidP="004F5B6F">
      <w:r>
        <w:t xml:space="preserve">            // Factorial logic</w:t>
      </w:r>
    </w:p>
    <w:p w14:paraId="4726A2E3" w14:textId="77777777" w:rsidR="004F5B6F" w:rsidRDefault="004F5B6F" w:rsidP="004F5B6F">
      <w:r>
        <w:t xml:space="preserve">            if (n &lt; 0) {</w:t>
      </w:r>
    </w:p>
    <w:p w14:paraId="3043C75E" w14:textId="77777777" w:rsidR="004F5B6F" w:rsidRDefault="004F5B6F" w:rsidP="004F5B6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Factorial of a negative number doesn't exist.\n");</w:t>
      </w:r>
    </w:p>
    <w:p w14:paraId="33442004" w14:textId="77777777" w:rsidR="004F5B6F" w:rsidRDefault="004F5B6F" w:rsidP="004F5B6F">
      <w:r>
        <w:t xml:space="preserve">            } else {</w:t>
      </w:r>
    </w:p>
    <w:p w14:paraId="578CFC23" w14:textId="77777777" w:rsidR="004F5B6F" w:rsidRDefault="004F5B6F" w:rsidP="004F5B6F">
      <w:r>
        <w:t xml:space="preserve">    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++</w:t>
      </w:r>
      <w:proofErr w:type="spellStart"/>
      <w:r>
        <w:t>i</w:t>
      </w:r>
      <w:proofErr w:type="spellEnd"/>
      <w:r>
        <w:t>) {</w:t>
      </w:r>
    </w:p>
    <w:p w14:paraId="56B1BDE1" w14:textId="77777777" w:rsidR="004F5B6F" w:rsidRDefault="004F5B6F" w:rsidP="004F5B6F">
      <w:r>
        <w:t xml:space="preserve">                    fact *= </w:t>
      </w:r>
      <w:proofErr w:type="spellStart"/>
      <w:r>
        <w:t>i</w:t>
      </w:r>
      <w:proofErr w:type="spellEnd"/>
      <w:r>
        <w:t>;</w:t>
      </w:r>
    </w:p>
    <w:p w14:paraId="7BCE418B" w14:textId="77777777" w:rsidR="004F5B6F" w:rsidRDefault="004F5B6F" w:rsidP="004F5B6F">
      <w:r>
        <w:t xml:space="preserve">                }</w:t>
      </w:r>
    </w:p>
    <w:p w14:paraId="32B56569" w14:textId="77777777" w:rsidR="004F5B6F" w:rsidRDefault="004F5B6F" w:rsidP="004F5B6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</w:t>
      </w:r>
      <w:proofErr w:type="spellStart"/>
      <w:r>
        <w:t>llu</w:t>
      </w:r>
      <w:proofErr w:type="spellEnd"/>
      <w:r>
        <w:t>\n", fact);</w:t>
      </w:r>
    </w:p>
    <w:p w14:paraId="740046FB" w14:textId="77777777" w:rsidR="004F5B6F" w:rsidRDefault="004F5B6F" w:rsidP="004F5B6F">
      <w:r>
        <w:t xml:space="preserve">            }</w:t>
      </w:r>
    </w:p>
    <w:p w14:paraId="49B00338" w14:textId="77777777" w:rsidR="004F5B6F" w:rsidRDefault="004F5B6F" w:rsidP="004F5B6F">
      <w:r>
        <w:t xml:space="preserve">            break;</w:t>
      </w:r>
    </w:p>
    <w:p w14:paraId="007854E3" w14:textId="77777777" w:rsidR="004F5B6F" w:rsidRDefault="004F5B6F" w:rsidP="004F5B6F"/>
    <w:p w14:paraId="235D3E44" w14:textId="77777777" w:rsidR="004F5B6F" w:rsidRDefault="004F5B6F" w:rsidP="004F5B6F">
      <w:r>
        <w:t xml:space="preserve">        default:</w:t>
      </w:r>
    </w:p>
    <w:p w14:paraId="4B2A7A37" w14:textId="77777777" w:rsidR="004F5B6F" w:rsidRDefault="004F5B6F" w:rsidP="004F5B6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Invalid choice! Please enter a number between 1 and 6.\n");</w:t>
      </w:r>
    </w:p>
    <w:p w14:paraId="379F6836" w14:textId="77777777" w:rsidR="004F5B6F" w:rsidRDefault="004F5B6F" w:rsidP="004F5B6F">
      <w:r>
        <w:t xml:space="preserve">    }</w:t>
      </w:r>
    </w:p>
    <w:p w14:paraId="796DA1B3" w14:textId="77777777" w:rsidR="004F5B6F" w:rsidRDefault="004F5B6F" w:rsidP="004F5B6F"/>
    <w:p w14:paraId="7DE1582B" w14:textId="77777777" w:rsidR="004F5B6F" w:rsidRDefault="004F5B6F" w:rsidP="004F5B6F">
      <w:r>
        <w:t xml:space="preserve">    return 0;</w:t>
      </w:r>
    </w:p>
    <w:p w14:paraId="1B1E7950" w14:textId="49006B79" w:rsidR="00F10366" w:rsidRPr="00F10366" w:rsidRDefault="004F5B6F" w:rsidP="004F5B6F">
      <w:r>
        <w:t>}</w:t>
      </w:r>
    </w:p>
    <w:p w14:paraId="6AD8B63D" w14:textId="62452174" w:rsidR="00E36912" w:rsidRDefault="00056EED">
      <w:pPr>
        <w:pStyle w:val="Heading2"/>
      </w:pPr>
      <w:r>
        <w:lastRenderedPageBreak/>
        <w:t>INPUT</w:t>
      </w:r>
      <w:r w:rsidR="003F4C92">
        <w:t xml:space="preserve"> AND OUTPUT:</w:t>
      </w:r>
    </w:p>
    <w:p w14:paraId="402DC004" w14:textId="04C03C86" w:rsidR="00397FDA" w:rsidRPr="00397FDA" w:rsidRDefault="009A1AE5" w:rsidP="00397FDA">
      <w:r>
        <w:rPr>
          <w:noProof/>
        </w:rPr>
        <w:drawing>
          <wp:inline distT="0" distB="0" distL="0" distR="0" wp14:anchorId="30AEBB54" wp14:editId="6F59FF20">
            <wp:extent cx="2209800" cy="2165350"/>
            <wp:effectExtent l="0" t="0" r="0" b="6350"/>
            <wp:docPr id="391390840" name="Picture 1" descr="The image displays a simple calculator interface with numbered options for mathematical operations, followed by an input field for a number and a result display showing the calculation of the factorial of 7, which is 504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90840" name="Picture 1" descr="The image displays a simple calculator interface with numbered options for mathematical operations, followed by an input field for a number and a result display showing the calculation of the factorial of 7, which is 5040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9862" cy="216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DE87DE" wp14:editId="21B8D73C">
            <wp:extent cx="2393950" cy="2190750"/>
            <wp:effectExtent l="0" t="0" r="6350" b="0"/>
            <wp:docPr id="584542666" name="Picture 2" descr="The image depicts a simple calculator interface with options for basic arithmetic operations, a power function, and a factorial function, followed by a sample calculation where the user inputs 5^5 to obtain a result of 625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42666" name="Picture 2" descr="The image depicts a simple calculator interface with options for basic arithmetic operations, a power function, and a factorial function, followed by a sample calculation where the user inputs 5^5 to obtain a result of 625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4005" cy="21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85D7" w14:textId="77777777" w:rsidR="00E36912" w:rsidRDefault="00056EED">
      <w:pPr>
        <w:pStyle w:val="Heading2"/>
      </w:pPr>
      <w:r>
        <w:t>CONCLUSION:</w:t>
      </w:r>
    </w:p>
    <w:p w14:paraId="636D747A" w14:textId="77777777" w:rsidR="00E36912" w:rsidRDefault="00056EED">
      <w:r>
        <w:t>Thus, a simple calculator program was successfully implemented using C programming. The program demonstrates the use of switch-case statements, loops, and arithmetic operations.</w:t>
      </w:r>
    </w:p>
    <w:p w14:paraId="01AEB14D" w14:textId="29BDDABC" w:rsidR="00E36912" w:rsidRDefault="00E36912"/>
    <w:sectPr w:rsidR="00E36912" w:rsidSect="004F5B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F856F4"/>
    <w:multiLevelType w:val="hybridMultilevel"/>
    <w:tmpl w:val="96E41744"/>
    <w:lvl w:ilvl="0" w:tplc="E4A2B4D4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570B77"/>
    <w:multiLevelType w:val="multilevel"/>
    <w:tmpl w:val="0616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C0864"/>
    <w:multiLevelType w:val="hybridMultilevel"/>
    <w:tmpl w:val="1A605C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752446">
    <w:abstractNumId w:val="8"/>
  </w:num>
  <w:num w:numId="2" w16cid:durableId="2049722590">
    <w:abstractNumId w:val="6"/>
  </w:num>
  <w:num w:numId="3" w16cid:durableId="1081872203">
    <w:abstractNumId w:val="5"/>
  </w:num>
  <w:num w:numId="4" w16cid:durableId="903754011">
    <w:abstractNumId w:val="4"/>
  </w:num>
  <w:num w:numId="5" w16cid:durableId="2063676117">
    <w:abstractNumId w:val="7"/>
  </w:num>
  <w:num w:numId="6" w16cid:durableId="1441102049">
    <w:abstractNumId w:val="3"/>
  </w:num>
  <w:num w:numId="7" w16cid:durableId="1323780326">
    <w:abstractNumId w:val="2"/>
  </w:num>
  <w:num w:numId="8" w16cid:durableId="86847134">
    <w:abstractNumId w:val="1"/>
  </w:num>
  <w:num w:numId="9" w16cid:durableId="1900624736">
    <w:abstractNumId w:val="0"/>
  </w:num>
  <w:num w:numId="10" w16cid:durableId="495849145">
    <w:abstractNumId w:val="10"/>
  </w:num>
  <w:num w:numId="11" w16cid:durableId="373580415">
    <w:abstractNumId w:val="11"/>
  </w:num>
  <w:num w:numId="12" w16cid:durableId="853879752">
    <w:abstractNumId w:val="12"/>
  </w:num>
  <w:num w:numId="13" w16cid:durableId="519662771">
    <w:abstractNumId w:val="13"/>
  </w:num>
  <w:num w:numId="14" w16cid:durableId="3041608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7FDA"/>
    <w:rsid w:val="003F4C92"/>
    <w:rsid w:val="004F5B6F"/>
    <w:rsid w:val="0064573A"/>
    <w:rsid w:val="00931FB0"/>
    <w:rsid w:val="009A1AE5"/>
    <w:rsid w:val="00AA1D8D"/>
    <w:rsid w:val="00B47730"/>
    <w:rsid w:val="00B62F32"/>
    <w:rsid w:val="00CB0664"/>
    <w:rsid w:val="00E36912"/>
    <w:rsid w:val="00EB03C3"/>
    <w:rsid w:val="00F10366"/>
    <w:rsid w:val="00F908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NISHANT RAJPUT</cp:lastModifiedBy>
  <cp:revision>2</cp:revision>
  <dcterms:created xsi:type="dcterms:W3CDTF">2026-02-12T14:18:00Z</dcterms:created>
  <dcterms:modified xsi:type="dcterms:W3CDTF">2026-02-12T14:18:00Z</dcterms:modified>
  <cp:category/>
</cp:coreProperties>
</file>