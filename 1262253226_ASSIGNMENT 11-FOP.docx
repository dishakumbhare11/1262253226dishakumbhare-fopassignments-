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3F11ED2A" w14:textId="77777777" w:rsidR="003471B0" w:rsidRDefault="003471B0" w:rsidP="003471B0">
      <w:r>
        <w:t>#include&lt;stdio.h&gt;</w:t>
      </w:r>
    </w:p>
    <w:p w14:paraId="2DC43987" w14:textId="77777777" w:rsidR="003471B0" w:rsidRDefault="003471B0" w:rsidP="003471B0">
      <w:r>
        <w:t>#include&lt;math.h&gt;</w:t>
      </w:r>
    </w:p>
    <w:p w14:paraId="5BDFBEA4" w14:textId="77777777" w:rsidR="003471B0" w:rsidRDefault="003471B0" w:rsidP="003471B0"/>
    <w:p w14:paraId="31A1882C" w14:textId="77777777" w:rsidR="003471B0" w:rsidRDefault="003471B0" w:rsidP="003471B0">
      <w:r>
        <w:lastRenderedPageBreak/>
        <w:t>int main() {</w:t>
      </w:r>
    </w:p>
    <w:p w14:paraId="1CF1DDB9" w14:textId="77777777" w:rsidR="003471B0" w:rsidRDefault="003471B0" w:rsidP="003471B0">
      <w:r>
        <w:t xml:space="preserve">    int n, ch, i, c; long long f;</w:t>
      </w:r>
    </w:p>
    <w:p w14:paraId="05D3BE9A" w14:textId="77777777" w:rsidR="003471B0" w:rsidRDefault="003471B0" w:rsidP="003471B0">
      <w:r>
        <w:t xml:space="preserve">    printf("Enter number: "); scanf("%d", &amp;n);</w:t>
      </w:r>
    </w:p>
    <w:p w14:paraId="2743DCDC" w14:textId="77777777" w:rsidR="003471B0" w:rsidRDefault="003471B0" w:rsidP="003471B0">
      <w:r>
        <w:t xml:space="preserve">    printf("1.Sqrt 2.Sq 3.Cube 4.Prime 5.Fact 6.PrimeFactors\nChoice: "); scanf("%d", &amp;ch);</w:t>
      </w:r>
    </w:p>
    <w:p w14:paraId="717C9F43" w14:textId="77777777" w:rsidR="003471B0" w:rsidRDefault="003471B0" w:rsidP="003471B0">
      <w:r>
        <w:t xml:space="preserve">    </w:t>
      </w:r>
    </w:p>
    <w:p w14:paraId="54F6C825" w14:textId="77777777" w:rsidR="003471B0" w:rsidRDefault="003471B0" w:rsidP="003471B0">
      <w:r>
        <w:t xml:space="preserve">    switch(ch) {</w:t>
      </w:r>
    </w:p>
    <w:p w14:paraId="1A69288F" w14:textId="77777777" w:rsidR="003471B0" w:rsidRDefault="003471B0" w:rsidP="003471B0">
      <w:r>
        <w:t xml:space="preserve">        case 1: if(n&lt;0) printf("Error\n"); else printf("%.2f\n", sqrt(n)); break;</w:t>
      </w:r>
    </w:p>
    <w:p w14:paraId="4F45A5C1" w14:textId="77777777" w:rsidR="003471B0" w:rsidRDefault="003471B0" w:rsidP="003471B0">
      <w:r>
        <w:t xml:space="preserve">        case 2: printf("%d\n", n*n); break;</w:t>
      </w:r>
    </w:p>
    <w:p w14:paraId="3DF4B29B" w14:textId="77777777" w:rsidR="003471B0" w:rsidRDefault="003471B0" w:rsidP="003471B0">
      <w:r>
        <w:t xml:space="preserve">        case 3: printf("%d\n", n*n*n); break;</w:t>
      </w:r>
    </w:p>
    <w:p w14:paraId="6F74C7D0" w14:textId="77777777" w:rsidR="003471B0" w:rsidRDefault="003471B0" w:rsidP="003471B0">
      <w:r>
        <w:t xml:space="preserve">        case 4: c=1; if(n&lt;2) c=0; else for(i=2; i*i&lt;=n; i++) if(n%i==0) c=0; </w:t>
      </w:r>
    </w:p>
    <w:p w14:paraId="6E2258CA" w14:textId="77777777" w:rsidR="003471B0" w:rsidRDefault="003471B0" w:rsidP="003471B0">
      <w:r>
        <w:t xml:space="preserve">                if(c) printf("Prime\n"); else printf("Not Prime\n"); break;</w:t>
      </w:r>
    </w:p>
    <w:p w14:paraId="36B542AE" w14:textId="77777777" w:rsidR="003471B0" w:rsidRDefault="003471B0" w:rsidP="003471B0">
      <w:r>
        <w:t xml:space="preserve">        case 5: f=1; if(n&lt;0) printf("Error\n"); else { for(i=1; i&lt;=n; i++) f*=i; printf("%lld\n", f); } break;</w:t>
      </w:r>
    </w:p>
    <w:p w14:paraId="62CBEC71" w14:textId="77777777" w:rsidR="003471B0" w:rsidRDefault="003471B0" w:rsidP="003471B0">
      <w:r>
        <w:t xml:space="preserve">        case 6: c=n; if(c&lt;2) printf("None"); else for(i=2; i&lt;=c; i++) while(c%i==0) { printf("%d ", i); c/=i; } printf("\n"); break;</w:t>
      </w:r>
    </w:p>
    <w:p w14:paraId="443AA615" w14:textId="77777777" w:rsidR="003471B0" w:rsidRDefault="003471B0" w:rsidP="003471B0">
      <w:r>
        <w:t xml:space="preserve">        default: printf("Invalid Choice\n");</w:t>
      </w:r>
    </w:p>
    <w:p w14:paraId="19025736" w14:textId="77777777" w:rsidR="003471B0" w:rsidRDefault="003471B0" w:rsidP="003471B0">
      <w:r>
        <w:t xml:space="preserve">    }</w:t>
      </w:r>
    </w:p>
    <w:p w14:paraId="09D87575" w14:textId="77777777" w:rsidR="003471B0" w:rsidRDefault="003471B0" w:rsidP="003471B0">
      <w:r>
        <w:t xml:space="preserve">    return 0;</w:t>
      </w:r>
    </w:p>
    <w:p w14:paraId="100B7265" w14:textId="501EBDE1" w:rsidR="003471B0" w:rsidRPr="003471B0" w:rsidRDefault="003471B0" w:rsidP="003471B0">
      <w:r>
        <w:t>}</w:t>
      </w:r>
    </w:p>
    <w:p w14:paraId="132ECCC3" w14:textId="5EF7A926" w:rsidR="00CE3944" w:rsidRDefault="00CE3944"/>
    <w:p w14:paraId="565B604C" w14:textId="551E0547" w:rsidR="003471B0" w:rsidRDefault="00000000" w:rsidP="003471B0">
      <w:pPr>
        <w:pStyle w:val="Heading2"/>
      </w:pPr>
      <w:r>
        <w:t>INPUT</w:t>
      </w:r>
      <w:r w:rsidR="003471B0">
        <w:t xml:space="preserve"> AND OUTPUT:</w:t>
      </w:r>
    </w:p>
    <w:p w14:paraId="271FBE4E" w14:textId="5FE19F59" w:rsidR="003471B0" w:rsidRPr="003471B0" w:rsidRDefault="003471B0" w:rsidP="003471B0">
      <w:r w:rsidRPr="003471B0">
        <w:rPr>
          <w:noProof/>
        </w:rPr>
        <w:drawing>
          <wp:inline distT="0" distB="0" distL="0" distR="0" wp14:anchorId="6DAB00CE" wp14:editId="2DB523A8">
            <wp:extent cx="6858000" cy="1411605"/>
            <wp:effectExtent l="0" t="0" r="0" b="0"/>
            <wp:docPr id="468755343" name="Picture 1" descr="The image displays a numbered list of mathematical operations (square root, square, cube, prime, fact, prime factors) followed by a selection choice of number 3 and the result of 216 when the number 6 is cub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55343" name="Picture 1" descr="The image displays a numbered list of mathematical operations (square root, square, cube, prime, fact, prime factors) followed by a selection choice of number 3 and the result of 216 when the number 6 is cubed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E78A079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2A27D584" w14:textId="703386D5" w:rsidR="00CE3944" w:rsidRDefault="00CE3944"/>
    <w:sectPr w:rsidR="00CE3944" w:rsidSect="003471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331818"/>
    <w:rsid w:val="003471B0"/>
    <w:rsid w:val="004A096E"/>
    <w:rsid w:val="005A4037"/>
    <w:rsid w:val="0064573A"/>
    <w:rsid w:val="00736AF1"/>
    <w:rsid w:val="00913BFD"/>
    <w:rsid w:val="00AA1D8D"/>
    <w:rsid w:val="00B47730"/>
    <w:rsid w:val="00B612DE"/>
    <w:rsid w:val="00CB0664"/>
    <w:rsid w:val="00CE3944"/>
    <w:rsid w:val="00DD2B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 RAJPUT</cp:lastModifiedBy>
  <cp:revision>2</cp:revision>
  <dcterms:created xsi:type="dcterms:W3CDTF">2026-03-17T16:25:00Z</dcterms:created>
  <dcterms:modified xsi:type="dcterms:W3CDTF">2026-03-17T16:25:00Z</dcterms:modified>
  <cp:category/>
</cp:coreProperties>
</file>