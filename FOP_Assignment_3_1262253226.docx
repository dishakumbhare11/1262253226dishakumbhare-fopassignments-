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58399941" w:rsidR="00930245" w:rsidRDefault="005359EC" w:rsidP="00930245">
      <w:pPr>
        <w:pStyle w:val="Heading1"/>
        <w:jc w:val="center"/>
      </w:pPr>
      <w:r>
        <w:rPr>
          <w:noProof/>
        </w:rPr>
        <w:drawing>
          <wp:inline distT="0" distB="0" distL="0" distR="0" wp14:anchorId="34B93392" wp14:editId="55737D21">
            <wp:extent cx="4105275" cy="1181100"/>
            <wp:effectExtent l="0" t="0" r="9525" b="0"/>
            <wp:docPr id="350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2336" name="Picture 35012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830B" w14:textId="4174AEF4" w:rsidR="00795422" w:rsidRDefault="0001703D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4A943175" w:rsidR="00795422" w:rsidRDefault="00930245">
      <w:r>
        <w:t>Lab Assignment No.: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1703D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1703D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1703D">
      <w:r>
        <w:t>THEORY:</w:t>
      </w:r>
    </w:p>
    <w:p w14:paraId="17D5BC17" w14:textId="4368D9F7" w:rsidR="00795422" w:rsidRDefault="005359EC" w:rsidP="005359EC">
      <w:r>
        <w:t xml:space="preserve">I.  </w:t>
      </w:r>
      <w:r w:rsidR="00EB5635">
        <w:t xml:space="preserve">Syntax for </w:t>
      </w:r>
      <w:proofErr w:type="spellStart"/>
      <w:r w:rsidR="00EB5635">
        <w:t>for</w:t>
      </w:r>
      <w:proofErr w:type="spellEnd"/>
      <w:r w:rsidR="00EB5635">
        <w:t xml:space="preserve"> loop example program</w:t>
      </w:r>
    </w:p>
    <w:p w14:paraId="69195B45" w14:textId="77777777" w:rsidR="005359EC" w:rsidRDefault="005359EC" w:rsidP="005359EC">
      <w:r>
        <w:t>for (initialization; condition; update) {</w:t>
      </w:r>
    </w:p>
    <w:p w14:paraId="3DA24D98" w14:textId="0EC14D66" w:rsidR="005359EC" w:rsidRDefault="005359EC" w:rsidP="005359EC">
      <w:r>
        <w:tab/>
      </w:r>
      <w:r w:rsidRPr="005359EC">
        <w:t>// Code to be executed</w:t>
      </w:r>
    </w:p>
    <w:p w14:paraId="5423407B" w14:textId="1F73EB3C" w:rsidR="005359EC" w:rsidRDefault="005359EC" w:rsidP="005359EC">
      <w:r>
        <w:t>}</w:t>
      </w:r>
    </w:p>
    <w:p w14:paraId="657F3B94" w14:textId="745CF854" w:rsidR="00EB5635" w:rsidRDefault="005359EC">
      <w:r>
        <w:t xml:space="preserve">II. </w:t>
      </w:r>
      <w:r w:rsidR="00EB5635">
        <w:t>Syntax for while loop example program</w:t>
      </w:r>
    </w:p>
    <w:p w14:paraId="2E7D68B1" w14:textId="77777777" w:rsidR="005359EC" w:rsidRDefault="005359EC" w:rsidP="005359EC">
      <w:r>
        <w:t>while (condition) {</w:t>
      </w:r>
    </w:p>
    <w:p w14:paraId="1C260DC4" w14:textId="77777777" w:rsidR="005359EC" w:rsidRDefault="005359EC" w:rsidP="005359EC">
      <w:r>
        <w:t xml:space="preserve">    // Code to be executed</w:t>
      </w:r>
    </w:p>
    <w:p w14:paraId="783F3C16" w14:textId="77777777" w:rsidR="005359EC" w:rsidRDefault="005359EC" w:rsidP="005359EC">
      <w:r>
        <w:t xml:space="preserve">    // Update statement (increment/decrement</w:t>
      </w:r>
      <w:r>
        <w:t>)</w:t>
      </w:r>
    </w:p>
    <w:p w14:paraId="46033C21" w14:textId="21B357E2" w:rsidR="005359EC" w:rsidRDefault="005359EC" w:rsidP="005359EC">
      <w:r>
        <w:t>}</w:t>
      </w:r>
    </w:p>
    <w:p w14:paraId="31B492BE" w14:textId="77777777" w:rsidR="005359EC" w:rsidRDefault="005359EC"/>
    <w:p w14:paraId="6E5C2FF3" w14:textId="62F07455" w:rsidR="00EB5635" w:rsidRDefault="005359EC">
      <w:r>
        <w:t>III. S</w:t>
      </w:r>
      <w:r w:rsidR="00EB5635">
        <w:t>yntax for do while loop example program</w:t>
      </w:r>
    </w:p>
    <w:p w14:paraId="5FF5DA5D" w14:textId="77777777" w:rsidR="005359EC" w:rsidRDefault="005359EC" w:rsidP="005359EC">
      <w:r>
        <w:t>do {</w:t>
      </w:r>
    </w:p>
    <w:p w14:paraId="75C71B2B" w14:textId="77777777" w:rsidR="005359EC" w:rsidRDefault="005359EC" w:rsidP="005359EC">
      <w:r>
        <w:t xml:space="preserve">    // Code to be executed</w:t>
      </w:r>
    </w:p>
    <w:p w14:paraId="726A2459" w14:textId="77777777" w:rsidR="005359EC" w:rsidRDefault="005359EC" w:rsidP="005359EC">
      <w:r>
        <w:t xml:space="preserve">    // Update statement</w:t>
      </w:r>
    </w:p>
    <w:p w14:paraId="3FBCB683" w14:textId="6D01618A" w:rsidR="005359EC" w:rsidRDefault="005359EC" w:rsidP="005359EC">
      <w:r>
        <w:t>} while (condition); // Note the semicolon at the end!</w:t>
      </w:r>
    </w:p>
    <w:p w14:paraId="032953DC" w14:textId="77777777" w:rsidR="005359EC" w:rsidRDefault="005359EC"/>
    <w:p w14:paraId="3CF97D4F" w14:textId="52C70C4E" w:rsidR="00795422" w:rsidRDefault="0001703D" w:rsidP="00930245">
      <w:r>
        <w:t>ALGORITHM:</w:t>
      </w:r>
    </w:p>
    <w:p w14:paraId="1735181B" w14:textId="33CB8CF7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Start</w:t>
      </w:r>
    </w:p>
    <w:p w14:paraId="6AEA7F13" w14:textId="3DA59DB1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Declare</w:t>
      </w:r>
      <w:r w:rsidRPr="005359EC">
        <w:rPr>
          <w:lang w:val="en-IN"/>
        </w:rPr>
        <w:t xml:space="preserve"> two variables: </w:t>
      </w:r>
      <w:proofErr w:type="spellStart"/>
      <w:r w:rsidRPr="005359EC">
        <w:rPr>
          <w:lang w:val="en-IN"/>
        </w:rPr>
        <w:t>num</w:t>
      </w:r>
      <w:proofErr w:type="spellEnd"/>
      <w:r w:rsidRPr="005359EC">
        <w:rPr>
          <w:lang w:val="en-IN"/>
        </w:rPr>
        <w:t xml:space="preserve"> (for the user's number) and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(for the loop counter).</w:t>
      </w:r>
    </w:p>
    <w:p w14:paraId="4119EFBE" w14:textId="06923B69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Input:</w:t>
      </w:r>
      <w:r w:rsidRPr="005359EC">
        <w:rPr>
          <w:lang w:val="en-IN"/>
        </w:rPr>
        <w:t xml:space="preserve"> Ask the user to enter num.</w:t>
      </w:r>
    </w:p>
    <w:p w14:paraId="1B0F1EF9" w14:textId="16FDA646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Loop:</w:t>
      </w:r>
      <w:r w:rsidRPr="005359EC">
        <w:rPr>
          <w:lang w:val="en-IN"/>
        </w:rPr>
        <w:t xml:space="preserve"> Initialize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= 1.</w:t>
      </w:r>
    </w:p>
    <w:p w14:paraId="2E23ECDB" w14:textId="77777777" w:rsidR="005359EC" w:rsidRPr="005359EC" w:rsidRDefault="005359EC" w:rsidP="005359EC">
      <w:pPr>
        <w:ind w:left="360" w:firstLine="360"/>
        <w:rPr>
          <w:lang w:val="en-IN"/>
        </w:rPr>
      </w:pPr>
      <w:r w:rsidRPr="005359EC">
        <w:rPr>
          <w:lang w:val="en-IN"/>
        </w:rPr>
        <w:t xml:space="preserve">Check if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&lt;= 10.</w:t>
      </w:r>
    </w:p>
    <w:p w14:paraId="33426274" w14:textId="77777777" w:rsidR="005359EC" w:rsidRPr="005359EC" w:rsidRDefault="005359EC" w:rsidP="005359EC">
      <w:pPr>
        <w:ind w:left="720"/>
        <w:rPr>
          <w:lang w:val="en-IN"/>
        </w:rPr>
      </w:pPr>
      <w:r w:rsidRPr="005359EC">
        <w:rPr>
          <w:lang w:val="en-IN"/>
        </w:rPr>
        <w:t xml:space="preserve">If </w:t>
      </w:r>
      <w:r w:rsidRPr="005359EC">
        <w:rPr>
          <w:b/>
          <w:bCs/>
          <w:lang w:val="en-IN"/>
        </w:rPr>
        <w:t>True</w:t>
      </w:r>
      <w:r w:rsidRPr="005359EC">
        <w:rPr>
          <w:lang w:val="en-IN"/>
        </w:rPr>
        <w:t>:</w:t>
      </w:r>
    </w:p>
    <w:p w14:paraId="14C7CE44" w14:textId="77777777" w:rsidR="005359EC" w:rsidRPr="005359EC" w:rsidRDefault="005359EC" w:rsidP="005359EC">
      <w:pPr>
        <w:numPr>
          <w:ilvl w:val="1"/>
          <w:numId w:val="15"/>
        </w:numPr>
        <w:rPr>
          <w:lang w:val="en-IN"/>
        </w:rPr>
      </w:pPr>
      <w:r w:rsidRPr="005359EC">
        <w:rPr>
          <w:lang w:val="en-IN"/>
        </w:rPr>
        <w:t xml:space="preserve">Calculate product = </w:t>
      </w:r>
      <w:proofErr w:type="spellStart"/>
      <w:r w:rsidRPr="005359EC">
        <w:rPr>
          <w:lang w:val="en-IN"/>
        </w:rPr>
        <w:t>num</w:t>
      </w:r>
      <w:proofErr w:type="spellEnd"/>
      <w:r w:rsidRPr="005359EC">
        <w:rPr>
          <w:lang w:val="en-IN"/>
        </w:rPr>
        <w:t xml:space="preserve"> *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>.</w:t>
      </w:r>
    </w:p>
    <w:p w14:paraId="5040BD2D" w14:textId="77777777" w:rsidR="005359EC" w:rsidRPr="005359EC" w:rsidRDefault="005359EC" w:rsidP="005359EC">
      <w:pPr>
        <w:numPr>
          <w:ilvl w:val="1"/>
          <w:numId w:val="15"/>
        </w:numPr>
        <w:rPr>
          <w:lang w:val="en-IN"/>
        </w:rPr>
      </w:pPr>
      <w:r w:rsidRPr="005359EC">
        <w:rPr>
          <w:lang w:val="en-IN"/>
        </w:rPr>
        <w:t>Print the format "</w:t>
      </w:r>
      <w:proofErr w:type="spellStart"/>
      <w:r w:rsidRPr="005359EC">
        <w:rPr>
          <w:lang w:val="en-IN"/>
        </w:rPr>
        <w:t>num</w:t>
      </w:r>
      <w:proofErr w:type="spellEnd"/>
      <w:r w:rsidRPr="005359EC">
        <w:rPr>
          <w:lang w:val="en-IN"/>
        </w:rPr>
        <w:t xml:space="preserve"> *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= product".</w:t>
      </w:r>
    </w:p>
    <w:p w14:paraId="5EA64335" w14:textId="77777777" w:rsidR="005359EC" w:rsidRPr="005359EC" w:rsidRDefault="005359EC" w:rsidP="005359EC">
      <w:pPr>
        <w:numPr>
          <w:ilvl w:val="1"/>
          <w:numId w:val="15"/>
        </w:numPr>
        <w:rPr>
          <w:lang w:val="en-IN"/>
        </w:rPr>
      </w:pPr>
      <w:r w:rsidRPr="005359EC">
        <w:rPr>
          <w:lang w:val="en-IN"/>
        </w:rPr>
        <w:t xml:space="preserve">Increment </w:t>
      </w:r>
      <w:proofErr w:type="spellStart"/>
      <w:r w:rsidRPr="005359EC">
        <w:rPr>
          <w:lang w:val="en-IN"/>
        </w:rPr>
        <w:t>i</w:t>
      </w:r>
      <w:proofErr w:type="spellEnd"/>
      <w:r w:rsidRPr="005359EC">
        <w:rPr>
          <w:lang w:val="en-IN"/>
        </w:rPr>
        <w:t xml:space="preserve"> by 1.</w:t>
      </w:r>
    </w:p>
    <w:p w14:paraId="2B6D3C9E" w14:textId="77777777" w:rsidR="005359EC" w:rsidRPr="005359EC" w:rsidRDefault="005359EC" w:rsidP="005359EC">
      <w:pPr>
        <w:ind w:left="720"/>
        <w:rPr>
          <w:lang w:val="en-IN"/>
        </w:rPr>
      </w:pPr>
      <w:r w:rsidRPr="005359EC">
        <w:rPr>
          <w:lang w:val="en-IN"/>
        </w:rPr>
        <w:t xml:space="preserve">If </w:t>
      </w:r>
      <w:r w:rsidRPr="005359EC">
        <w:rPr>
          <w:b/>
          <w:bCs/>
          <w:lang w:val="en-IN"/>
        </w:rPr>
        <w:t>False</w:t>
      </w:r>
      <w:r w:rsidRPr="005359EC">
        <w:rPr>
          <w:lang w:val="en-IN"/>
        </w:rPr>
        <w:t>: Exit the loop.</w:t>
      </w:r>
    </w:p>
    <w:p w14:paraId="18BB569D" w14:textId="6BF045EC" w:rsidR="005359EC" w:rsidRPr="005359EC" w:rsidRDefault="005359EC" w:rsidP="005359EC">
      <w:pPr>
        <w:pStyle w:val="ListParagraph"/>
        <w:numPr>
          <w:ilvl w:val="0"/>
          <w:numId w:val="15"/>
        </w:numPr>
        <w:rPr>
          <w:lang w:val="en-IN"/>
        </w:rPr>
      </w:pPr>
      <w:r w:rsidRPr="005359EC">
        <w:rPr>
          <w:b/>
          <w:bCs/>
          <w:lang w:val="en-IN"/>
        </w:rPr>
        <w:t>Stop</w:t>
      </w:r>
    </w:p>
    <w:p w14:paraId="508E45AF" w14:textId="77777777" w:rsidR="005359EC" w:rsidRDefault="005359EC" w:rsidP="00930245"/>
    <w:p w14:paraId="7068A02F" w14:textId="705CD0B2" w:rsidR="00795422" w:rsidRDefault="0001703D">
      <w:r>
        <w:t>PLATFORM:</w:t>
      </w:r>
    </w:p>
    <w:p w14:paraId="78D615D8" w14:textId="77777777" w:rsidR="00795422" w:rsidRDefault="0001703D">
      <w:r>
        <w:t>Linux</w:t>
      </w:r>
    </w:p>
    <w:p w14:paraId="18B1B633" w14:textId="6652039A" w:rsidR="005359EC" w:rsidRDefault="005359EC" w:rsidP="005359EC">
      <w:r>
        <w:t>CODE:</w:t>
      </w:r>
    </w:p>
    <w:p w14:paraId="656CD600" w14:textId="77777777" w:rsidR="005359EC" w:rsidRDefault="005359EC" w:rsidP="005359EC">
      <w:r>
        <w:t>#include &lt;</w:t>
      </w:r>
      <w:proofErr w:type="spellStart"/>
      <w:r>
        <w:t>stdio.h</w:t>
      </w:r>
      <w:proofErr w:type="spellEnd"/>
      <w:r>
        <w:t>&gt;</w:t>
      </w:r>
    </w:p>
    <w:p w14:paraId="7E013EF4" w14:textId="77777777" w:rsidR="005359EC" w:rsidRDefault="005359EC" w:rsidP="005359E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3D5D68" w14:textId="77777777" w:rsidR="005359EC" w:rsidRDefault="005359EC" w:rsidP="005359EC">
      <w:r>
        <w:t xml:space="preserve">    int num, </w:t>
      </w:r>
      <w:proofErr w:type="spellStart"/>
      <w:r>
        <w:t>i</w:t>
      </w:r>
      <w:proofErr w:type="spellEnd"/>
      <w:r>
        <w:t>;</w:t>
      </w:r>
    </w:p>
    <w:p w14:paraId="4E1C30B1" w14:textId="77777777" w:rsidR="005359EC" w:rsidRDefault="005359EC" w:rsidP="005359EC">
      <w:r>
        <w:t xml:space="preserve">  // 1. Input the numbe</w:t>
      </w:r>
      <w:r>
        <w:t>r</w:t>
      </w:r>
    </w:p>
    <w:p w14:paraId="196501C5" w14:textId="6A2C5F66" w:rsidR="005359EC" w:rsidRDefault="005359EC" w:rsidP="005359EC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 to generate its table: ");</w:t>
      </w:r>
    </w:p>
    <w:p w14:paraId="5301B357" w14:textId="77777777" w:rsidR="005359EC" w:rsidRDefault="005359EC" w:rsidP="005359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0349E31B" w14:textId="77777777" w:rsidR="005359EC" w:rsidRDefault="005359EC" w:rsidP="005359EC"/>
    <w:p w14:paraId="449A35C3" w14:textId="77777777" w:rsidR="005359EC" w:rsidRDefault="005359EC" w:rsidP="005359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Table of %d:\n", num);</w:t>
      </w:r>
    </w:p>
    <w:p w14:paraId="6B0D4119" w14:textId="77777777" w:rsidR="005359EC" w:rsidRDefault="005359EC" w:rsidP="005359EC">
      <w:r>
        <w:t xml:space="preserve">    </w:t>
      </w:r>
      <w:proofErr w:type="spellStart"/>
      <w:r>
        <w:t>printf</w:t>
      </w:r>
      <w:proofErr w:type="spellEnd"/>
      <w:r>
        <w:t>("---------------------------\n");</w:t>
      </w:r>
    </w:p>
    <w:p w14:paraId="768742F5" w14:textId="77777777" w:rsidR="005359EC" w:rsidRDefault="005359EC" w:rsidP="005359EC"/>
    <w:p w14:paraId="3E2099FB" w14:textId="77777777" w:rsidR="005359EC" w:rsidRDefault="005359EC" w:rsidP="005359EC">
      <w:r>
        <w:t xml:space="preserve">    // 2. Loop from 1 to 10</w:t>
      </w:r>
    </w:p>
    <w:p w14:paraId="03BFF818" w14:textId="77777777" w:rsidR="005359EC" w:rsidRDefault="005359EC" w:rsidP="005359EC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769D7640" w14:textId="77777777" w:rsidR="005359EC" w:rsidRDefault="005359EC" w:rsidP="005359EC">
      <w:r>
        <w:t xml:space="preserve">        // %d is replaced by num, </w:t>
      </w:r>
      <w:proofErr w:type="spellStart"/>
      <w:r>
        <w:t>i</w:t>
      </w:r>
      <w:proofErr w:type="spellEnd"/>
      <w:r>
        <w:t xml:space="preserve">, and the result of (num * </w:t>
      </w:r>
      <w:proofErr w:type="spellStart"/>
      <w:r>
        <w:t>i</w:t>
      </w:r>
      <w:proofErr w:type="spellEnd"/>
      <w:r>
        <w:t>)</w:t>
      </w:r>
    </w:p>
    <w:p w14:paraId="11CE64AC" w14:textId="77777777" w:rsidR="005359EC" w:rsidRDefault="005359EC" w:rsidP="005359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* %d = %d\n", num, </w:t>
      </w:r>
      <w:proofErr w:type="spellStart"/>
      <w:r>
        <w:t>i</w:t>
      </w:r>
      <w:proofErr w:type="spellEnd"/>
      <w:r>
        <w:t xml:space="preserve">, num * </w:t>
      </w:r>
      <w:proofErr w:type="spellStart"/>
      <w:r>
        <w:t>i</w:t>
      </w:r>
      <w:proofErr w:type="spellEnd"/>
      <w:r>
        <w:t>);</w:t>
      </w:r>
    </w:p>
    <w:p w14:paraId="35F8D1DB" w14:textId="77777777" w:rsidR="005359EC" w:rsidRDefault="005359EC" w:rsidP="005359EC">
      <w:r>
        <w:t xml:space="preserve">    }</w:t>
      </w:r>
    </w:p>
    <w:p w14:paraId="45146356" w14:textId="0C7E94FC" w:rsidR="005359EC" w:rsidRDefault="005359EC" w:rsidP="005359EC">
      <w:r>
        <w:t>return 0;</w:t>
      </w:r>
    </w:p>
    <w:p w14:paraId="70E6AC4D" w14:textId="3A33BBF3" w:rsidR="005359EC" w:rsidRDefault="005359EC" w:rsidP="005359EC">
      <w:r>
        <w:t>}</w:t>
      </w:r>
    </w:p>
    <w:p w14:paraId="31CFAACB" w14:textId="77777777" w:rsidR="00795422" w:rsidRDefault="0001703D">
      <w:r>
        <w:t>CONCLUSION:</w:t>
      </w:r>
    </w:p>
    <w:p w14:paraId="06D80531" w14:textId="77777777" w:rsidR="00795422" w:rsidRDefault="0001703D">
      <w:r>
        <w:t>Thus, the menu driven program in C successfully performs basic arithmetic operations using switch–case statements.</w:t>
      </w:r>
    </w:p>
    <w:p w14:paraId="0848B6FF" w14:textId="1C8125F2" w:rsidR="00EB5635" w:rsidRDefault="00EB5635" w:rsidP="005359EC">
      <w:pPr>
        <w:pStyle w:val="ListParagraph"/>
      </w:pP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311805"/>
    <w:multiLevelType w:val="multilevel"/>
    <w:tmpl w:val="751C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6512D"/>
    <w:multiLevelType w:val="hybridMultilevel"/>
    <w:tmpl w:val="FFAC0F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E4235"/>
    <w:multiLevelType w:val="hybridMultilevel"/>
    <w:tmpl w:val="BE98590E"/>
    <w:lvl w:ilvl="0" w:tplc="8FAAF8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2"/>
  </w:num>
  <w:num w:numId="11" w16cid:durableId="293143534">
    <w:abstractNumId w:val="13"/>
  </w:num>
  <w:num w:numId="12" w16cid:durableId="2144419121">
    <w:abstractNumId w:val="10"/>
  </w:num>
  <w:num w:numId="13" w16cid:durableId="14773710">
    <w:abstractNumId w:val="14"/>
  </w:num>
  <w:num w:numId="14" w16cid:durableId="1044597036">
    <w:abstractNumId w:val="9"/>
  </w:num>
  <w:num w:numId="15" w16cid:durableId="12669629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5359EC"/>
    <w:rsid w:val="0060184B"/>
    <w:rsid w:val="00795422"/>
    <w:rsid w:val="008F322F"/>
    <w:rsid w:val="00930245"/>
    <w:rsid w:val="00AA1D8D"/>
    <w:rsid w:val="00B47730"/>
    <w:rsid w:val="00CB0664"/>
    <w:rsid w:val="00D45A5C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RAJPUT</cp:lastModifiedBy>
  <cp:revision>2</cp:revision>
  <dcterms:created xsi:type="dcterms:W3CDTF">2026-01-26T04:49:00Z</dcterms:created>
  <dcterms:modified xsi:type="dcterms:W3CDTF">2026-01-26T04:49:00Z</dcterms:modified>
  <cp:category/>
</cp:coreProperties>
</file>