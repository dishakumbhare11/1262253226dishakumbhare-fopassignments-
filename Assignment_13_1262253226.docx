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1F38F922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1. Start</w:t>
      </w:r>
    </w:p>
    <w:p w14:paraId="67BA43F9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2. Input:</w:t>
      </w:r>
      <w:r w:rsidRPr="00474AD9">
        <w:rPr>
          <w:lang w:val="en-IN"/>
        </w:rPr>
        <w:t xml:space="preserve"> * Declare integer variables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and remainder.</w:t>
      </w:r>
    </w:p>
    <w:p w14:paraId="6FCE9141" w14:textId="77777777" w:rsidR="00474AD9" w:rsidRPr="00474AD9" w:rsidRDefault="00474AD9" w:rsidP="00474AD9">
      <w:pPr>
        <w:numPr>
          <w:ilvl w:val="0"/>
          <w:numId w:val="14"/>
        </w:numPr>
        <w:rPr>
          <w:lang w:val="en-IN"/>
        </w:rPr>
      </w:pPr>
      <w:r w:rsidRPr="00474AD9">
        <w:rPr>
          <w:lang w:val="en-IN"/>
        </w:rPr>
        <w:t>Prompt the user to enter a number and read the value into num.</w:t>
      </w:r>
    </w:p>
    <w:p w14:paraId="62A756BC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3. Handle Edge Cases (Optional but recommended):</w:t>
      </w:r>
    </w:p>
    <w:p w14:paraId="48B74855" w14:textId="77777777" w:rsidR="00474AD9" w:rsidRPr="00474AD9" w:rsidRDefault="00474AD9" w:rsidP="00474AD9">
      <w:pPr>
        <w:numPr>
          <w:ilvl w:val="0"/>
          <w:numId w:val="15"/>
        </w:numPr>
        <w:rPr>
          <w:lang w:val="en-IN"/>
        </w:rPr>
      </w:pPr>
      <w:r w:rsidRPr="00474AD9">
        <w:rPr>
          <w:lang w:val="en-IN"/>
        </w:rPr>
        <w:t xml:space="preserve">If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is equal to 0, print 0.</w:t>
      </w:r>
    </w:p>
    <w:p w14:paraId="3A5EBD25" w14:textId="77777777" w:rsidR="00474AD9" w:rsidRPr="00474AD9" w:rsidRDefault="00474AD9" w:rsidP="00474AD9">
      <w:pPr>
        <w:numPr>
          <w:ilvl w:val="0"/>
          <w:numId w:val="15"/>
        </w:numPr>
        <w:rPr>
          <w:lang w:val="en-IN"/>
        </w:rPr>
      </w:pPr>
      <w:r w:rsidRPr="00474AD9">
        <w:rPr>
          <w:lang w:val="en-IN"/>
        </w:rPr>
        <w:t xml:space="preserve">If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is less than 0 (a negative number), print a negative sign (-) and convert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to a positive number (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= -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>) so the extraction loop works properly.</w:t>
      </w:r>
    </w:p>
    <w:p w14:paraId="5F8B0D3B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4. Extract and Print Digits:</w:t>
      </w:r>
    </w:p>
    <w:p w14:paraId="748773A3" w14:textId="77777777" w:rsidR="00474AD9" w:rsidRPr="00474AD9" w:rsidRDefault="00474AD9" w:rsidP="00474AD9">
      <w:pPr>
        <w:numPr>
          <w:ilvl w:val="0"/>
          <w:numId w:val="16"/>
        </w:numPr>
        <w:rPr>
          <w:lang w:val="en-IN"/>
        </w:rPr>
      </w:pPr>
      <w:r w:rsidRPr="00474AD9">
        <w:rPr>
          <w:lang w:val="en-IN"/>
        </w:rPr>
        <w:t xml:space="preserve">Start a while loop that continues to run as long as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&gt; 0.</w:t>
      </w:r>
    </w:p>
    <w:p w14:paraId="0B6C20F0" w14:textId="77777777" w:rsidR="00474AD9" w:rsidRPr="00474AD9" w:rsidRDefault="00474AD9" w:rsidP="00474AD9">
      <w:pPr>
        <w:numPr>
          <w:ilvl w:val="0"/>
          <w:numId w:val="16"/>
        </w:numPr>
        <w:rPr>
          <w:lang w:val="en-IN"/>
        </w:rPr>
      </w:pPr>
      <w:r w:rsidRPr="00474AD9">
        <w:rPr>
          <w:lang w:val="en-IN"/>
        </w:rPr>
        <w:t>Inside the loop, perform the following steps:</w:t>
      </w:r>
    </w:p>
    <w:p w14:paraId="4E38603E" w14:textId="77777777" w:rsidR="00474AD9" w:rsidRPr="00474AD9" w:rsidRDefault="00474AD9" w:rsidP="00474AD9">
      <w:pPr>
        <w:numPr>
          <w:ilvl w:val="1"/>
          <w:numId w:val="16"/>
        </w:numPr>
        <w:rPr>
          <w:lang w:val="en-IN"/>
        </w:rPr>
      </w:pPr>
      <w:r w:rsidRPr="00474AD9">
        <w:rPr>
          <w:b/>
          <w:bCs/>
          <w:lang w:val="en-IN"/>
        </w:rPr>
        <w:t>Extract:</w:t>
      </w:r>
      <w:r w:rsidRPr="00474AD9">
        <w:rPr>
          <w:lang w:val="en-IN"/>
        </w:rPr>
        <w:t xml:space="preserve"> Calculate remainder =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% 10 to get the last digit of the number.</w:t>
      </w:r>
    </w:p>
    <w:p w14:paraId="63D1082F" w14:textId="77777777" w:rsidR="00474AD9" w:rsidRPr="00474AD9" w:rsidRDefault="00474AD9" w:rsidP="00474AD9">
      <w:pPr>
        <w:numPr>
          <w:ilvl w:val="1"/>
          <w:numId w:val="16"/>
        </w:numPr>
        <w:rPr>
          <w:lang w:val="en-IN"/>
        </w:rPr>
      </w:pPr>
      <w:r w:rsidRPr="00474AD9">
        <w:rPr>
          <w:b/>
          <w:bCs/>
          <w:lang w:val="en-IN"/>
        </w:rPr>
        <w:lastRenderedPageBreak/>
        <w:t>Print:</w:t>
      </w:r>
      <w:r w:rsidRPr="00474AD9">
        <w:rPr>
          <w:lang w:val="en-IN"/>
        </w:rPr>
        <w:t xml:space="preserve"> Display the remainder immediately.</w:t>
      </w:r>
    </w:p>
    <w:p w14:paraId="6533CEDC" w14:textId="77777777" w:rsidR="00474AD9" w:rsidRPr="00474AD9" w:rsidRDefault="00474AD9" w:rsidP="00474AD9">
      <w:pPr>
        <w:numPr>
          <w:ilvl w:val="1"/>
          <w:numId w:val="16"/>
        </w:numPr>
        <w:rPr>
          <w:lang w:val="en-IN"/>
        </w:rPr>
      </w:pPr>
      <w:r w:rsidRPr="00474AD9">
        <w:rPr>
          <w:b/>
          <w:bCs/>
          <w:lang w:val="en-IN"/>
        </w:rPr>
        <w:t>Reduce:</w:t>
      </w:r>
      <w:r w:rsidRPr="00474AD9">
        <w:rPr>
          <w:lang w:val="en-IN"/>
        </w:rPr>
        <w:t xml:space="preserve"> Update the number by removing its last digit using integer division: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=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/ 10.</w:t>
      </w:r>
    </w:p>
    <w:p w14:paraId="0F93BB52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5. End Loop:</w:t>
      </w:r>
      <w:r w:rsidRPr="00474AD9">
        <w:rPr>
          <w:lang w:val="en-IN"/>
        </w:rPr>
        <w:t xml:space="preserve"> The loop terminates when </w:t>
      </w:r>
      <w:proofErr w:type="spellStart"/>
      <w:r w:rsidRPr="00474AD9">
        <w:rPr>
          <w:lang w:val="en-IN"/>
        </w:rPr>
        <w:t>num</w:t>
      </w:r>
      <w:proofErr w:type="spellEnd"/>
      <w:r w:rsidRPr="00474AD9">
        <w:rPr>
          <w:lang w:val="en-IN"/>
        </w:rPr>
        <w:t xml:space="preserve"> becomes 0 (meaning all digits have been extracted and printed).</w:t>
      </w:r>
    </w:p>
    <w:p w14:paraId="3185F3C2" w14:textId="77777777" w:rsidR="00474AD9" w:rsidRPr="00474AD9" w:rsidRDefault="00474AD9" w:rsidP="00474AD9">
      <w:pPr>
        <w:rPr>
          <w:lang w:val="en-IN"/>
        </w:rPr>
      </w:pPr>
      <w:r w:rsidRPr="00474AD9">
        <w:rPr>
          <w:b/>
          <w:bCs/>
          <w:lang w:val="en-IN"/>
        </w:rPr>
        <w:t>6. Stop</w:t>
      </w:r>
    </w:p>
    <w:p w14:paraId="4BAE9E08" w14:textId="77777777" w:rsidR="00474AD9" w:rsidRPr="00474AD9" w:rsidRDefault="00474AD9" w:rsidP="00474AD9"/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7AA152B1" w14:textId="77777777" w:rsidR="00474AD9" w:rsidRDefault="00474AD9" w:rsidP="00474AD9">
      <w:r>
        <w:t>#include &lt;</w:t>
      </w:r>
      <w:proofErr w:type="spellStart"/>
      <w:r>
        <w:t>stdio.h</w:t>
      </w:r>
      <w:proofErr w:type="spellEnd"/>
      <w:r>
        <w:t>&gt;</w:t>
      </w:r>
    </w:p>
    <w:p w14:paraId="19EE53F4" w14:textId="77777777" w:rsidR="00474AD9" w:rsidRDefault="00474AD9" w:rsidP="00474AD9"/>
    <w:p w14:paraId="671770A9" w14:textId="77777777" w:rsidR="00474AD9" w:rsidRDefault="00474AD9" w:rsidP="00474A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49E601" w14:textId="77777777" w:rsidR="00474AD9" w:rsidRDefault="00474AD9" w:rsidP="00474AD9">
      <w:r>
        <w:t xml:space="preserve">    int num, remainder;</w:t>
      </w:r>
    </w:p>
    <w:p w14:paraId="73096956" w14:textId="77777777" w:rsidR="00474AD9" w:rsidRDefault="00474AD9" w:rsidP="00474AD9"/>
    <w:p w14:paraId="4B1AF231" w14:textId="77777777" w:rsidR="00474AD9" w:rsidRDefault="00474AD9" w:rsidP="00474AD9">
      <w:r>
        <w:t xml:space="preserve">    // Accept a number from the user</w:t>
      </w:r>
    </w:p>
    <w:p w14:paraId="63CA15A5" w14:textId="77777777" w:rsidR="00474AD9" w:rsidRDefault="00474AD9" w:rsidP="00474A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5AAD3E98" w14:textId="77777777" w:rsidR="00474AD9" w:rsidRDefault="00474AD9" w:rsidP="00474AD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3473D63" w14:textId="77777777" w:rsidR="00474AD9" w:rsidRDefault="00474AD9" w:rsidP="00474AD9"/>
    <w:p w14:paraId="1F0AD596" w14:textId="77777777" w:rsidR="00474AD9" w:rsidRDefault="00474AD9" w:rsidP="00474A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digits in reverse order are: ");</w:t>
      </w:r>
    </w:p>
    <w:p w14:paraId="7DB08E11" w14:textId="77777777" w:rsidR="00474AD9" w:rsidRDefault="00474AD9" w:rsidP="00474AD9"/>
    <w:p w14:paraId="79471350" w14:textId="77777777" w:rsidR="00474AD9" w:rsidRDefault="00474AD9" w:rsidP="00474AD9">
      <w:r>
        <w:t xml:space="preserve">    // Handle the special case where the user enters 0</w:t>
      </w:r>
    </w:p>
    <w:p w14:paraId="36BCEF0E" w14:textId="77777777" w:rsidR="00474AD9" w:rsidRDefault="00474AD9" w:rsidP="00474AD9">
      <w:r>
        <w:t xml:space="preserve">    if (num == 0) {</w:t>
      </w:r>
    </w:p>
    <w:p w14:paraId="092BC3D5" w14:textId="77777777" w:rsidR="00474AD9" w:rsidRDefault="00474AD9" w:rsidP="00474A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6F046A63" w14:textId="77777777" w:rsidR="00474AD9" w:rsidRDefault="00474AD9" w:rsidP="00474AD9">
      <w:r>
        <w:t xml:space="preserve">    }</w:t>
      </w:r>
    </w:p>
    <w:p w14:paraId="17725805" w14:textId="77777777" w:rsidR="00474AD9" w:rsidRDefault="00474AD9" w:rsidP="00474AD9"/>
    <w:p w14:paraId="18A77BA1" w14:textId="77777777" w:rsidR="00474AD9" w:rsidRDefault="00474AD9" w:rsidP="00474AD9">
      <w:r>
        <w:t xml:space="preserve">    // If the number is negative, print the negative sign and make the number positive</w:t>
      </w:r>
    </w:p>
    <w:p w14:paraId="6C3E91B9" w14:textId="77777777" w:rsidR="00474AD9" w:rsidRDefault="00474AD9" w:rsidP="00474AD9">
      <w:r>
        <w:t xml:space="preserve">    if (num &lt; 0) {</w:t>
      </w:r>
    </w:p>
    <w:p w14:paraId="376955ED" w14:textId="77777777" w:rsidR="00474AD9" w:rsidRDefault="00474AD9" w:rsidP="00474A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"-");</w:t>
      </w:r>
    </w:p>
    <w:p w14:paraId="5F123857" w14:textId="77777777" w:rsidR="00474AD9" w:rsidRDefault="00474AD9" w:rsidP="00474AD9">
      <w:r>
        <w:t xml:space="preserve">        num = -num; </w:t>
      </w:r>
    </w:p>
    <w:p w14:paraId="59085A3D" w14:textId="77777777" w:rsidR="00474AD9" w:rsidRDefault="00474AD9" w:rsidP="00474AD9">
      <w:r>
        <w:t xml:space="preserve">    }</w:t>
      </w:r>
    </w:p>
    <w:p w14:paraId="307AC0EF" w14:textId="77777777" w:rsidR="00474AD9" w:rsidRDefault="00474AD9" w:rsidP="00474AD9"/>
    <w:p w14:paraId="70486471" w14:textId="77777777" w:rsidR="00474AD9" w:rsidRDefault="00474AD9" w:rsidP="00474AD9">
      <w:r>
        <w:lastRenderedPageBreak/>
        <w:t xml:space="preserve">    // Loop to extract and print each digit from right to left</w:t>
      </w:r>
    </w:p>
    <w:p w14:paraId="2442382A" w14:textId="77777777" w:rsidR="00474AD9" w:rsidRDefault="00474AD9" w:rsidP="00474AD9">
      <w:r>
        <w:t xml:space="preserve">    while (num &gt; 0) {</w:t>
      </w:r>
    </w:p>
    <w:p w14:paraId="1B717981" w14:textId="77777777" w:rsidR="00474AD9" w:rsidRDefault="00474AD9" w:rsidP="00474AD9">
      <w:r>
        <w:t xml:space="preserve">        remainder = num % </w:t>
      </w:r>
      <w:proofErr w:type="gramStart"/>
      <w:r>
        <w:t xml:space="preserve">10;   </w:t>
      </w:r>
      <w:proofErr w:type="gramEnd"/>
      <w:r>
        <w:t xml:space="preserve"> // Get the last digit</w:t>
      </w:r>
    </w:p>
    <w:p w14:paraId="6B4EFFF6" w14:textId="77777777" w:rsidR="00474AD9" w:rsidRDefault="00474AD9" w:rsidP="00474A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remainder); // Print the digit</w:t>
      </w:r>
    </w:p>
    <w:p w14:paraId="50BE5FC0" w14:textId="77777777" w:rsidR="00474AD9" w:rsidRDefault="00474AD9" w:rsidP="00474AD9">
      <w:r>
        <w:t xml:space="preserve">        num = num / </w:t>
      </w:r>
      <w:proofErr w:type="gramStart"/>
      <w:r>
        <w:t xml:space="preserve">10;   </w:t>
      </w:r>
      <w:proofErr w:type="gramEnd"/>
      <w:r>
        <w:t xml:space="preserve">       // Remove the last digit from the number</w:t>
      </w:r>
    </w:p>
    <w:p w14:paraId="326C2B6F" w14:textId="77777777" w:rsidR="00474AD9" w:rsidRDefault="00474AD9" w:rsidP="00474AD9">
      <w:r>
        <w:t xml:space="preserve">    }</w:t>
      </w:r>
    </w:p>
    <w:p w14:paraId="7ACAFD43" w14:textId="77777777" w:rsidR="00474AD9" w:rsidRDefault="00474AD9" w:rsidP="00474AD9">
      <w:r>
        <w:t xml:space="preserve">    </w:t>
      </w:r>
    </w:p>
    <w:p w14:paraId="5862FF88" w14:textId="77777777" w:rsidR="00474AD9" w:rsidRDefault="00474AD9" w:rsidP="00474AD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8F1D88C" w14:textId="77777777" w:rsidR="00474AD9" w:rsidRDefault="00474AD9" w:rsidP="00474AD9"/>
    <w:p w14:paraId="210D7264" w14:textId="77777777" w:rsidR="00474AD9" w:rsidRDefault="00474AD9" w:rsidP="00474AD9">
      <w:r>
        <w:t xml:space="preserve">    return 0;</w:t>
      </w:r>
    </w:p>
    <w:p w14:paraId="0E1EEC85" w14:textId="1BEA1FA7" w:rsidR="00474AD9" w:rsidRPr="00474AD9" w:rsidRDefault="00474AD9" w:rsidP="00474AD9">
      <w:r>
        <w:t>}</w:t>
      </w:r>
    </w:p>
    <w:p w14:paraId="132ECCC3" w14:textId="5EF7A926" w:rsidR="00CE3944" w:rsidRDefault="00CE3944"/>
    <w:p w14:paraId="1C767499" w14:textId="2EB00BDE" w:rsidR="00474AD9" w:rsidRDefault="00000000" w:rsidP="00474AD9">
      <w:pPr>
        <w:pStyle w:val="Heading2"/>
      </w:pPr>
      <w:r>
        <w:t>INPUT</w:t>
      </w:r>
      <w:r w:rsidR="00474AD9">
        <w:t xml:space="preserve"> AND OUTPUT:</w:t>
      </w:r>
    </w:p>
    <w:p w14:paraId="1DDDDBD8" w14:textId="2D756EDA" w:rsidR="00474AD9" w:rsidRPr="00474AD9" w:rsidRDefault="00474AD9" w:rsidP="00474AD9">
      <w:r w:rsidRPr="0050613F">
        <w:drawing>
          <wp:inline distT="0" distB="0" distL="0" distR="0" wp14:anchorId="0D2A70D9" wp14:editId="3037EB88">
            <wp:extent cx="5153744" cy="1190791"/>
            <wp:effectExtent l="0" t="0" r="8890" b="9525"/>
            <wp:docPr id="251168205" name="Picture 1" descr="The image displays a text interface prompting a user to enter an integer, followed by the reversed digits of the entered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8205" name="Picture 1" descr="The image displays a text interface prompting a user to enter an integer, followed by the reversed digits of the entered numb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2150962" w14:textId="77777777" w:rsidR="00F87513" w:rsidRPr="00F87513" w:rsidRDefault="00F87513" w:rsidP="00F87513"/>
    <w:sectPr w:rsidR="00F87513" w:rsidRPr="00F87513" w:rsidSect="00474A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28873C4"/>
    <w:multiLevelType w:val="multilevel"/>
    <w:tmpl w:val="077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A790F"/>
    <w:multiLevelType w:val="multilevel"/>
    <w:tmpl w:val="1CE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E67EB"/>
    <w:multiLevelType w:val="multilevel"/>
    <w:tmpl w:val="04C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75927413">
    <w:abstractNumId w:val="14"/>
  </w:num>
  <w:num w:numId="15" w16cid:durableId="1672176447">
    <w:abstractNumId w:val="11"/>
  </w:num>
  <w:num w:numId="16" w16cid:durableId="730352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393"/>
    <w:rsid w:val="0015074B"/>
    <w:rsid w:val="00170F67"/>
    <w:rsid w:val="001D0BEA"/>
    <w:rsid w:val="0029639D"/>
    <w:rsid w:val="00326F90"/>
    <w:rsid w:val="00374F56"/>
    <w:rsid w:val="00474AD9"/>
    <w:rsid w:val="00500EC9"/>
    <w:rsid w:val="0064573A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2026-04-07T17:20:00Z</dcterms:created>
  <dcterms:modified xsi:type="dcterms:W3CDTF">2026-04-07T17:20:00Z</dcterms:modified>
  <cp:category/>
</cp:coreProperties>
</file>