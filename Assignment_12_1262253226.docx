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063E421F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5D7F0748" w14:textId="77777777" w:rsidR="009A2AE6" w:rsidRDefault="009A2AE6">
      <w:pPr>
        <w:pStyle w:val="Heading2"/>
      </w:pPr>
    </w:p>
    <w:p w14:paraId="2CE52A89" w14:textId="5083707B" w:rsidR="00CE3944" w:rsidRDefault="00000000">
      <w:pPr>
        <w:pStyle w:val="Heading2"/>
      </w:pPr>
      <w:r>
        <w:t>ALGORITHM:</w:t>
      </w:r>
    </w:p>
    <w:p w14:paraId="35E53D96" w14:textId="77777777" w:rsidR="009A2AE6" w:rsidRPr="009A2AE6" w:rsidRDefault="009A2AE6" w:rsidP="009A2AE6">
      <w:pPr>
        <w:rPr>
          <w:lang w:val="en-IN"/>
        </w:rPr>
      </w:pPr>
      <w:r w:rsidRPr="009A2AE6">
        <w:rPr>
          <w:b/>
          <w:bCs/>
          <w:lang w:val="en-IN"/>
        </w:rPr>
        <w:t>1. Start</w:t>
      </w:r>
    </w:p>
    <w:p w14:paraId="36787F94" w14:textId="77777777" w:rsidR="009A2AE6" w:rsidRPr="009A2AE6" w:rsidRDefault="009A2AE6" w:rsidP="009A2AE6">
      <w:pPr>
        <w:rPr>
          <w:lang w:val="en-IN"/>
        </w:rPr>
      </w:pPr>
      <w:r w:rsidRPr="009A2AE6">
        <w:rPr>
          <w:b/>
          <w:bCs/>
          <w:lang w:val="en-IN"/>
        </w:rPr>
        <w:t>2. Input:</w:t>
      </w:r>
      <w:r w:rsidRPr="009A2AE6">
        <w:rPr>
          <w:lang w:val="en-IN"/>
        </w:rPr>
        <w:t xml:space="preserve"> Read two positive integers from the user and store them in variables num1 and num2.</w:t>
      </w:r>
    </w:p>
    <w:p w14:paraId="47C333AC" w14:textId="77777777" w:rsidR="009A2AE6" w:rsidRPr="009A2AE6" w:rsidRDefault="009A2AE6" w:rsidP="009A2AE6">
      <w:pPr>
        <w:rPr>
          <w:lang w:val="en-IN"/>
        </w:rPr>
      </w:pPr>
      <w:r w:rsidRPr="009A2AE6">
        <w:rPr>
          <w:b/>
          <w:bCs/>
          <w:lang w:val="en-IN"/>
        </w:rPr>
        <w:t>3. Find the Smallest Common Divisor (SCD):</w:t>
      </w:r>
    </w:p>
    <w:p w14:paraId="26A21E55" w14:textId="77777777" w:rsidR="009A2AE6" w:rsidRPr="009A2AE6" w:rsidRDefault="009A2AE6" w:rsidP="009A2AE6">
      <w:pPr>
        <w:numPr>
          <w:ilvl w:val="0"/>
          <w:numId w:val="14"/>
        </w:numPr>
        <w:rPr>
          <w:lang w:val="en-IN"/>
        </w:rPr>
      </w:pPr>
      <w:r w:rsidRPr="009A2AE6">
        <w:rPr>
          <w:lang w:val="en-IN"/>
        </w:rPr>
        <w:t xml:space="preserve">Initialize a variable </w:t>
      </w:r>
      <w:proofErr w:type="spellStart"/>
      <w:r w:rsidRPr="009A2AE6">
        <w:rPr>
          <w:lang w:val="en-IN"/>
        </w:rPr>
        <w:t>scd</w:t>
      </w:r>
      <w:proofErr w:type="spellEnd"/>
      <w:r w:rsidRPr="009A2AE6">
        <w:rPr>
          <w:lang w:val="en-IN"/>
        </w:rPr>
        <w:t xml:space="preserve"> = -1 (to act as a flag if no divisor is found).</w:t>
      </w:r>
    </w:p>
    <w:p w14:paraId="34727C58" w14:textId="77777777" w:rsidR="009A2AE6" w:rsidRPr="009A2AE6" w:rsidRDefault="009A2AE6" w:rsidP="009A2AE6">
      <w:pPr>
        <w:numPr>
          <w:ilvl w:val="0"/>
          <w:numId w:val="14"/>
        </w:numPr>
        <w:rPr>
          <w:lang w:val="en-IN"/>
        </w:rPr>
      </w:pPr>
      <w:r w:rsidRPr="009A2AE6">
        <w:rPr>
          <w:lang w:val="en-IN"/>
        </w:rPr>
        <w:t>Find the smaller of the two numbers (num1 and num2) and store it in a variable called min.</w:t>
      </w:r>
    </w:p>
    <w:p w14:paraId="2719112A" w14:textId="77777777" w:rsidR="009A2AE6" w:rsidRPr="009A2AE6" w:rsidRDefault="009A2AE6" w:rsidP="009A2AE6">
      <w:pPr>
        <w:numPr>
          <w:ilvl w:val="0"/>
          <w:numId w:val="14"/>
        </w:numPr>
        <w:rPr>
          <w:lang w:val="en-IN"/>
        </w:rPr>
      </w:pPr>
      <w:r w:rsidRPr="009A2AE6">
        <w:rPr>
          <w:lang w:val="en-IN"/>
        </w:rPr>
        <w:t xml:space="preserve">Start a loop with a counter </w:t>
      </w:r>
      <w:proofErr w:type="spellStart"/>
      <w:r w:rsidRPr="009A2AE6">
        <w:rPr>
          <w:lang w:val="en-IN"/>
        </w:rPr>
        <w:t>i</w:t>
      </w:r>
      <w:proofErr w:type="spellEnd"/>
      <w:r w:rsidRPr="009A2AE6">
        <w:rPr>
          <w:lang w:val="en-IN"/>
        </w:rPr>
        <w:t xml:space="preserve"> starting from 2 up to min.</w:t>
      </w:r>
    </w:p>
    <w:p w14:paraId="07B43FE5" w14:textId="77777777" w:rsidR="009A2AE6" w:rsidRPr="009A2AE6" w:rsidRDefault="009A2AE6" w:rsidP="009A2AE6">
      <w:pPr>
        <w:numPr>
          <w:ilvl w:val="0"/>
          <w:numId w:val="14"/>
        </w:numPr>
        <w:rPr>
          <w:lang w:val="en-IN"/>
        </w:rPr>
      </w:pPr>
      <w:r w:rsidRPr="009A2AE6">
        <w:rPr>
          <w:lang w:val="en-IN"/>
        </w:rPr>
        <w:t xml:space="preserve">Inside the loop, check if both numbers are perfectly divisible by </w:t>
      </w:r>
      <w:proofErr w:type="spellStart"/>
      <w:r w:rsidRPr="009A2AE6">
        <w:rPr>
          <w:lang w:val="en-IN"/>
        </w:rPr>
        <w:t>i</w:t>
      </w:r>
      <w:proofErr w:type="spellEnd"/>
      <w:r w:rsidRPr="009A2AE6">
        <w:rPr>
          <w:lang w:val="en-IN"/>
        </w:rPr>
        <w:t xml:space="preserve"> (i.e., num1 % </w:t>
      </w:r>
      <w:proofErr w:type="spellStart"/>
      <w:r w:rsidRPr="009A2AE6">
        <w:rPr>
          <w:lang w:val="en-IN"/>
        </w:rPr>
        <w:t>i</w:t>
      </w:r>
      <w:proofErr w:type="spellEnd"/>
      <w:r w:rsidRPr="009A2AE6">
        <w:rPr>
          <w:lang w:val="en-IN"/>
        </w:rPr>
        <w:t xml:space="preserve"> == 0 AND num2 % </w:t>
      </w:r>
      <w:proofErr w:type="spellStart"/>
      <w:r w:rsidRPr="009A2AE6">
        <w:rPr>
          <w:lang w:val="en-IN"/>
        </w:rPr>
        <w:t>i</w:t>
      </w:r>
      <w:proofErr w:type="spellEnd"/>
      <w:r w:rsidRPr="009A2AE6">
        <w:rPr>
          <w:lang w:val="en-IN"/>
        </w:rPr>
        <w:t xml:space="preserve"> == 0).</w:t>
      </w:r>
    </w:p>
    <w:p w14:paraId="2903DA2F" w14:textId="77777777" w:rsidR="009A2AE6" w:rsidRPr="009A2AE6" w:rsidRDefault="009A2AE6" w:rsidP="009A2AE6">
      <w:pPr>
        <w:numPr>
          <w:ilvl w:val="0"/>
          <w:numId w:val="14"/>
        </w:numPr>
        <w:rPr>
          <w:lang w:val="en-IN"/>
        </w:rPr>
      </w:pPr>
      <w:r w:rsidRPr="009A2AE6">
        <w:rPr>
          <w:lang w:val="en-IN"/>
        </w:rPr>
        <w:t xml:space="preserve">If the condition is true, set </w:t>
      </w:r>
      <w:proofErr w:type="spellStart"/>
      <w:r w:rsidRPr="009A2AE6">
        <w:rPr>
          <w:lang w:val="en-IN"/>
        </w:rPr>
        <w:t>scd</w:t>
      </w:r>
      <w:proofErr w:type="spellEnd"/>
      <w:r w:rsidRPr="009A2AE6">
        <w:rPr>
          <w:lang w:val="en-IN"/>
        </w:rPr>
        <w:t xml:space="preserve"> = </w:t>
      </w:r>
      <w:proofErr w:type="spellStart"/>
      <w:r w:rsidRPr="009A2AE6">
        <w:rPr>
          <w:lang w:val="en-IN"/>
        </w:rPr>
        <w:t>i</w:t>
      </w:r>
      <w:proofErr w:type="spellEnd"/>
      <w:r w:rsidRPr="009A2AE6">
        <w:rPr>
          <w:lang w:val="en-IN"/>
        </w:rPr>
        <w:t xml:space="preserve"> and </w:t>
      </w:r>
      <w:r w:rsidRPr="009A2AE6">
        <w:rPr>
          <w:b/>
          <w:bCs/>
          <w:lang w:val="en-IN"/>
        </w:rPr>
        <w:t>break/exit</w:t>
      </w:r>
      <w:r w:rsidRPr="009A2AE6">
        <w:rPr>
          <w:lang w:val="en-IN"/>
        </w:rPr>
        <w:t xml:space="preserve"> the loop immediately. (Since we started counting from 2 upwards, the first common divisor found is guaranteed to be the smallest).</w:t>
      </w:r>
    </w:p>
    <w:p w14:paraId="13D5F413" w14:textId="77777777" w:rsidR="009A2AE6" w:rsidRPr="009A2AE6" w:rsidRDefault="009A2AE6" w:rsidP="009A2AE6">
      <w:pPr>
        <w:rPr>
          <w:lang w:val="en-IN"/>
        </w:rPr>
      </w:pPr>
      <w:r w:rsidRPr="009A2AE6">
        <w:rPr>
          <w:b/>
          <w:bCs/>
          <w:lang w:val="en-IN"/>
        </w:rPr>
        <w:t>4. Find the Greatest Common Divisor (GCD) using the Euclidean method:</w:t>
      </w:r>
    </w:p>
    <w:p w14:paraId="12013CD2" w14:textId="77777777" w:rsidR="009A2AE6" w:rsidRPr="009A2AE6" w:rsidRDefault="009A2AE6" w:rsidP="009A2AE6">
      <w:pPr>
        <w:numPr>
          <w:ilvl w:val="0"/>
          <w:numId w:val="15"/>
        </w:numPr>
        <w:rPr>
          <w:lang w:val="en-IN"/>
        </w:rPr>
      </w:pPr>
      <w:r w:rsidRPr="009A2AE6">
        <w:rPr>
          <w:lang w:val="en-IN"/>
        </w:rPr>
        <w:t>Initialize two temporary variables, a = num1 and b = num2.</w:t>
      </w:r>
    </w:p>
    <w:p w14:paraId="5486F571" w14:textId="77777777" w:rsidR="009A2AE6" w:rsidRPr="009A2AE6" w:rsidRDefault="009A2AE6" w:rsidP="009A2AE6">
      <w:pPr>
        <w:numPr>
          <w:ilvl w:val="0"/>
          <w:numId w:val="15"/>
        </w:numPr>
        <w:rPr>
          <w:lang w:val="en-IN"/>
        </w:rPr>
      </w:pPr>
      <w:r w:rsidRPr="009A2AE6">
        <w:rPr>
          <w:lang w:val="en-IN"/>
        </w:rPr>
        <w:t xml:space="preserve">Start a while loop that continues as long as </w:t>
      </w:r>
      <w:proofErr w:type="gramStart"/>
      <w:r w:rsidRPr="009A2AE6">
        <w:rPr>
          <w:lang w:val="en-IN"/>
        </w:rPr>
        <w:t>b !</w:t>
      </w:r>
      <w:proofErr w:type="gramEnd"/>
      <w:r w:rsidRPr="009A2AE6">
        <w:rPr>
          <w:lang w:val="en-IN"/>
        </w:rPr>
        <w:t>= 0.</w:t>
      </w:r>
    </w:p>
    <w:p w14:paraId="5882CFE2" w14:textId="77777777" w:rsidR="009A2AE6" w:rsidRPr="009A2AE6" w:rsidRDefault="009A2AE6" w:rsidP="009A2AE6">
      <w:pPr>
        <w:numPr>
          <w:ilvl w:val="0"/>
          <w:numId w:val="15"/>
        </w:numPr>
        <w:rPr>
          <w:lang w:val="en-IN"/>
        </w:rPr>
      </w:pPr>
      <w:r w:rsidRPr="009A2AE6">
        <w:rPr>
          <w:lang w:val="en-IN"/>
        </w:rPr>
        <w:t>Inside the loop, do the following:</w:t>
      </w:r>
    </w:p>
    <w:p w14:paraId="2D6DF728" w14:textId="77777777" w:rsidR="009A2AE6" w:rsidRPr="009A2AE6" w:rsidRDefault="009A2AE6" w:rsidP="009A2AE6">
      <w:pPr>
        <w:numPr>
          <w:ilvl w:val="1"/>
          <w:numId w:val="15"/>
        </w:numPr>
        <w:rPr>
          <w:lang w:val="en-IN"/>
        </w:rPr>
      </w:pPr>
      <w:r w:rsidRPr="009A2AE6">
        <w:rPr>
          <w:lang w:val="en-IN"/>
        </w:rPr>
        <w:t>Store the current value of b in a temporary variable temp.</w:t>
      </w:r>
    </w:p>
    <w:p w14:paraId="6EAF7C24" w14:textId="77777777" w:rsidR="009A2AE6" w:rsidRPr="009A2AE6" w:rsidRDefault="009A2AE6" w:rsidP="009A2AE6">
      <w:pPr>
        <w:numPr>
          <w:ilvl w:val="1"/>
          <w:numId w:val="15"/>
        </w:numPr>
        <w:rPr>
          <w:lang w:val="en-IN"/>
        </w:rPr>
      </w:pPr>
      <w:r w:rsidRPr="009A2AE6">
        <w:rPr>
          <w:lang w:val="en-IN"/>
        </w:rPr>
        <w:t>Update b to be the remainder of a divided by b (b = a % b).</w:t>
      </w:r>
    </w:p>
    <w:p w14:paraId="5D3A5D46" w14:textId="77777777" w:rsidR="009A2AE6" w:rsidRPr="009A2AE6" w:rsidRDefault="009A2AE6" w:rsidP="009A2AE6">
      <w:pPr>
        <w:numPr>
          <w:ilvl w:val="1"/>
          <w:numId w:val="15"/>
        </w:numPr>
        <w:rPr>
          <w:lang w:val="en-IN"/>
        </w:rPr>
      </w:pPr>
      <w:r w:rsidRPr="009A2AE6">
        <w:rPr>
          <w:lang w:val="en-IN"/>
        </w:rPr>
        <w:t>Update a to the value of temp.</w:t>
      </w:r>
    </w:p>
    <w:p w14:paraId="23192B5C" w14:textId="77777777" w:rsidR="009A2AE6" w:rsidRPr="009A2AE6" w:rsidRDefault="009A2AE6" w:rsidP="009A2AE6">
      <w:pPr>
        <w:numPr>
          <w:ilvl w:val="0"/>
          <w:numId w:val="15"/>
        </w:numPr>
        <w:rPr>
          <w:lang w:val="en-IN"/>
        </w:rPr>
      </w:pPr>
      <w:r w:rsidRPr="009A2AE6">
        <w:rPr>
          <w:lang w:val="en-IN"/>
        </w:rPr>
        <w:t xml:space="preserve">When the loop ends (because b becomes 0), the variable a will hold the Greatest Common Divisor. Store it in a variable </w:t>
      </w:r>
      <w:proofErr w:type="spellStart"/>
      <w:r w:rsidRPr="009A2AE6">
        <w:rPr>
          <w:lang w:val="en-IN"/>
        </w:rPr>
        <w:t>gcd</w:t>
      </w:r>
      <w:proofErr w:type="spellEnd"/>
      <w:r w:rsidRPr="009A2AE6">
        <w:rPr>
          <w:lang w:val="en-IN"/>
        </w:rPr>
        <w:t xml:space="preserve"> = a.</w:t>
      </w:r>
    </w:p>
    <w:p w14:paraId="17A1359A" w14:textId="77777777" w:rsidR="009A2AE6" w:rsidRPr="009A2AE6" w:rsidRDefault="009A2AE6" w:rsidP="009A2AE6">
      <w:pPr>
        <w:rPr>
          <w:lang w:val="en-IN"/>
        </w:rPr>
      </w:pPr>
      <w:r w:rsidRPr="009A2AE6">
        <w:rPr>
          <w:b/>
          <w:bCs/>
          <w:lang w:val="en-IN"/>
        </w:rPr>
        <w:t>5. Display Results:</w:t>
      </w:r>
    </w:p>
    <w:p w14:paraId="1E920BDF" w14:textId="77777777" w:rsidR="009A2AE6" w:rsidRPr="009A2AE6" w:rsidRDefault="009A2AE6" w:rsidP="009A2AE6">
      <w:pPr>
        <w:numPr>
          <w:ilvl w:val="0"/>
          <w:numId w:val="16"/>
        </w:numPr>
        <w:rPr>
          <w:lang w:val="en-IN"/>
        </w:rPr>
      </w:pPr>
      <w:r w:rsidRPr="009A2AE6">
        <w:rPr>
          <w:lang w:val="en-IN"/>
        </w:rPr>
        <w:t xml:space="preserve">If </w:t>
      </w:r>
      <w:proofErr w:type="spellStart"/>
      <w:proofErr w:type="gramStart"/>
      <w:r w:rsidRPr="009A2AE6">
        <w:rPr>
          <w:lang w:val="en-IN"/>
        </w:rPr>
        <w:t>scd</w:t>
      </w:r>
      <w:proofErr w:type="spellEnd"/>
      <w:r w:rsidRPr="009A2AE6">
        <w:rPr>
          <w:lang w:val="en-IN"/>
        </w:rPr>
        <w:t xml:space="preserve"> !</w:t>
      </w:r>
      <w:proofErr w:type="gramEnd"/>
      <w:r w:rsidRPr="009A2AE6">
        <w:rPr>
          <w:lang w:val="en-IN"/>
        </w:rPr>
        <w:t xml:space="preserve">= -1, print: "The smallest common divisor is </w:t>
      </w:r>
      <w:proofErr w:type="spellStart"/>
      <w:r w:rsidRPr="009A2AE6">
        <w:rPr>
          <w:lang w:val="en-IN"/>
        </w:rPr>
        <w:t>scd</w:t>
      </w:r>
      <w:proofErr w:type="spellEnd"/>
      <w:r w:rsidRPr="009A2AE6">
        <w:rPr>
          <w:lang w:val="en-IN"/>
        </w:rPr>
        <w:t>".</w:t>
      </w:r>
    </w:p>
    <w:p w14:paraId="63DE22F5" w14:textId="77777777" w:rsidR="009A2AE6" w:rsidRPr="009A2AE6" w:rsidRDefault="009A2AE6" w:rsidP="009A2AE6">
      <w:pPr>
        <w:numPr>
          <w:ilvl w:val="0"/>
          <w:numId w:val="16"/>
        </w:numPr>
        <w:rPr>
          <w:lang w:val="en-IN"/>
        </w:rPr>
      </w:pPr>
      <w:r w:rsidRPr="009A2AE6">
        <w:rPr>
          <w:lang w:val="en-IN"/>
        </w:rPr>
        <w:t xml:space="preserve">If </w:t>
      </w:r>
      <w:proofErr w:type="spellStart"/>
      <w:r w:rsidRPr="009A2AE6">
        <w:rPr>
          <w:lang w:val="en-IN"/>
        </w:rPr>
        <w:t>scd</w:t>
      </w:r>
      <w:proofErr w:type="spellEnd"/>
      <w:r w:rsidRPr="009A2AE6">
        <w:rPr>
          <w:lang w:val="en-IN"/>
        </w:rPr>
        <w:t xml:space="preserve"> == -1, print: "There is no common divisor other than 1".</w:t>
      </w:r>
    </w:p>
    <w:p w14:paraId="5BEFECA4" w14:textId="77777777" w:rsidR="009A2AE6" w:rsidRPr="009A2AE6" w:rsidRDefault="009A2AE6" w:rsidP="009A2AE6">
      <w:pPr>
        <w:numPr>
          <w:ilvl w:val="0"/>
          <w:numId w:val="16"/>
        </w:numPr>
        <w:rPr>
          <w:lang w:val="en-IN"/>
        </w:rPr>
      </w:pPr>
      <w:r w:rsidRPr="009A2AE6">
        <w:rPr>
          <w:lang w:val="en-IN"/>
        </w:rPr>
        <w:t xml:space="preserve">Print: "The Greatest Common Divisor (GCD) is </w:t>
      </w:r>
      <w:proofErr w:type="spellStart"/>
      <w:r w:rsidRPr="009A2AE6">
        <w:rPr>
          <w:lang w:val="en-IN"/>
        </w:rPr>
        <w:t>gcd</w:t>
      </w:r>
      <w:proofErr w:type="spellEnd"/>
      <w:r w:rsidRPr="009A2AE6">
        <w:rPr>
          <w:lang w:val="en-IN"/>
        </w:rPr>
        <w:t>".</w:t>
      </w:r>
    </w:p>
    <w:p w14:paraId="1E562F0A" w14:textId="77777777" w:rsidR="009A2AE6" w:rsidRPr="009A2AE6" w:rsidRDefault="009A2AE6" w:rsidP="009A2AE6">
      <w:pPr>
        <w:rPr>
          <w:lang w:val="en-IN"/>
        </w:rPr>
      </w:pPr>
      <w:r w:rsidRPr="009A2AE6">
        <w:rPr>
          <w:b/>
          <w:bCs/>
          <w:lang w:val="en-IN"/>
        </w:rPr>
        <w:t>6. Stop</w:t>
      </w:r>
    </w:p>
    <w:p w14:paraId="6198794D" w14:textId="77777777" w:rsidR="009A2AE6" w:rsidRPr="009A2AE6" w:rsidRDefault="009A2AE6" w:rsidP="009A2AE6"/>
    <w:p w14:paraId="1EC90BD7" w14:textId="77777777" w:rsidR="00C34501" w:rsidRPr="00C34501" w:rsidRDefault="00C34501" w:rsidP="00C34501"/>
    <w:p w14:paraId="30C86747" w14:textId="77777777" w:rsidR="00CE3944" w:rsidRDefault="00000000">
      <w:pPr>
        <w:pStyle w:val="Heading2"/>
      </w:pPr>
      <w:r>
        <w:t>C PROGRAM:</w:t>
      </w:r>
    </w:p>
    <w:p w14:paraId="33280621" w14:textId="77777777" w:rsidR="00C34501" w:rsidRDefault="00C34501" w:rsidP="00C34501">
      <w:r>
        <w:t>#include &lt;</w:t>
      </w:r>
      <w:proofErr w:type="spellStart"/>
      <w:r>
        <w:t>stdio.h</w:t>
      </w:r>
      <w:proofErr w:type="spellEnd"/>
      <w:r>
        <w:t>&gt;</w:t>
      </w:r>
    </w:p>
    <w:p w14:paraId="217FDDF5" w14:textId="77777777" w:rsidR="00C34501" w:rsidRDefault="00C34501" w:rsidP="00C34501"/>
    <w:p w14:paraId="4172BBCC" w14:textId="77777777" w:rsidR="00C34501" w:rsidRDefault="00C34501" w:rsidP="00C34501">
      <w:r>
        <w:lastRenderedPageBreak/>
        <w:t>// Function to find the smallest common divisor (other than 1)</w:t>
      </w:r>
    </w:p>
    <w:p w14:paraId="699B5900" w14:textId="77777777" w:rsidR="00C34501" w:rsidRDefault="00C34501" w:rsidP="00C34501">
      <w:r>
        <w:t xml:space="preserve">int </w:t>
      </w:r>
      <w:proofErr w:type="spellStart"/>
      <w:proofErr w:type="gramStart"/>
      <w:r>
        <w:t>findSmallestCommonDivisor</w:t>
      </w:r>
      <w:proofErr w:type="spellEnd"/>
      <w:r>
        <w:t>(</w:t>
      </w:r>
      <w:proofErr w:type="gramEnd"/>
      <w:r>
        <w:t>int a, int b) {</w:t>
      </w:r>
    </w:p>
    <w:p w14:paraId="07B23151" w14:textId="77777777" w:rsidR="00C34501" w:rsidRDefault="00C34501" w:rsidP="00C34501">
      <w:r>
        <w:t xml:space="preserve">    int min = (a &lt;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 // Find the smaller of the two numbers</w:t>
      </w:r>
    </w:p>
    <w:p w14:paraId="5A1A9B82" w14:textId="77777777" w:rsidR="00C34501" w:rsidRDefault="00C34501" w:rsidP="00C34501">
      <w:r>
        <w:t xml:space="preserve">    </w:t>
      </w:r>
    </w:p>
    <w:p w14:paraId="49CCB513" w14:textId="77777777" w:rsidR="00C34501" w:rsidRDefault="00C34501" w:rsidP="00C34501">
      <w:r>
        <w:t xml:space="preserve">    // Start checking from 2 up to the smaller number</w:t>
      </w:r>
    </w:p>
    <w:p w14:paraId="4D4B747D" w14:textId="77777777" w:rsidR="00C34501" w:rsidRDefault="00C34501" w:rsidP="00C34501">
      <w:r>
        <w:t xml:space="preserve">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min; </w:t>
      </w:r>
      <w:proofErr w:type="spellStart"/>
      <w:r>
        <w:t>i</w:t>
      </w:r>
      <w:proofErr w:type="spellEnd"/>
      <w:r>
        <w:t>++) {</w:t>
      </w:r>
    </w:p>
    <w:p w14:paraId="62C0D066" w14:textId="77777777" w:rsidR="00C34501" w:rsidRDefault="00C34501" w:rsidP="00C34501">
      <w:r>
        <w:t xml:space="preserve">        if (a % </w:t>
      </w:r>
      <w:proofErr w:type="spellStart"/>
      <w:r>
        <w:t>i</w:t>
      </w:r>
      <w:proofErr w:type="spellEnd"/>
      <w:r>
        <w:t xml:space="preserve"> == 0 &amp;&amp; b % </w:t>
      </w:r>
      <w:proofErr w:type="spellStart"/>
      <w:r>
        <w:t>i</w:t>
      </w:r>
      <w:proofErr w:type="spellEnd"/>
      <w:r>
        <w:t xml:space="preserve"> == 0) {</w:t>
      </w:r>
    </w:p>
    <w:p w14:paraId="1A07D5F6" w14:textId="77777777" w:rsidR="00C34501" w:rsidRDefault="00C34501" w:rsidP="00C34501">
      <w:r>
        <w:t xml:space="preserve">            return </w:t>
      </w:r>
      <w:proofErr w:type="spellStart"/>
      <w:r>
        <w:t>i</w:t>
      </w:r>
      <w:proofErr w:type="spellEnd"/>
      <w:r>
        <w:t>; // First common divisor found will be the smallest</w:t>
      </w:r>
    </w:p>
    <w:p w14:paraId="39A81057" w14:textId="77777777" w:rsidR="00C34501" w:rsidRDefault="00C34501" w:rsidP="00C34501">
      <w:r>
        <w:t xml:space="preserve">        }</w:t>
      </w:r>
    </w:p>
    <w:p w14:paraId="7F87A880" w14:textId="77777777" w:rsidR="00C34501" w:rsidRDefault="00C34501" w:rsidP="00C34501">
      <w:r>
        <w:t xml:space="preserve">    }</w:t>
      </w:r>
    </w:p>
    <w:p w14:paraId="125840F8" w14:textId="77777777" w:rsidR="00C34501" w:rsidRDefault="00C34501" w:rsidP="00C34501">
      <w:r>
        <w:t xml:space="preserve">    return -1; // Returns -1 if no common divisor (other than 1) exists</w:t>
      </w:r>
    </w:p>
    <w:p w14:paraId="5EC13758" w14:textId="77777777" w:rsidR="00C34501" w:rsidRDefault="00C34501" w:rsidP="00C34501">
      <w:r>
        <w:t>}</w:t>
      </w:r>
    </w:p>
    <w:p w14:paraId="35750F39" w14:textId="77777777" w:rsidR="00C34501" w:rsidRDefault="00C34501" w:rsidP="00C34501"/>
    <w:p w14:paraId="66D5D8E5" w14:textId="77777777" w:rsidR="00C34501" w:rsidRDefault="00C34501" w:rsidP="00C34501">
      <w:r>
        <w:t>// Function to find the Greatest Common Divisor (GCD) using Euclidean Algorithm</w:t>
      </w:r>
    </w:p>
    <w:p w14:paraId="34EEA534" w14:textId="77777777" w:rsidR="00C34501" w:rsidRDefault="00C34501" w:rsidP="00C34501">
      <w:r>
        <w:t xml:space="preserve">int </w:t>
      </w:r>
      <w:proofErr w:type="spellStart"/>
      <w:proofErr w:type="gramStart"/>
      <w:r>
        <w:t>findGCD</w:t>
      </w:r>
      <w:proofErr w:type="spellEnd"/>
      <w:r>
        <w:t>(</w:t>
      </w:r>
      <w:proofErr w:type="gramEnd"/>
      <w:r>
        <w:t>int a, int b) {</w:t>
      </w:r>
    </w:p>
    <w:p w14:paraId="424497D4" w14:textId="77777777" w:rsidR="00C34501" w:rsidRDefault="00C34501" w:rsidP="00C34501">
      <w:r>
        <w:t xml:space="preserve">    while (</w:t>
      </w:r>
      <w:proofErr w:type="gramStart"/>
      <w:r>
        <w:t>b !</w:t>
      </w:r>
      <w:proofErr w:type="gramEnd"/>
      <w:r>
        <w:t>= 0) {</w:t>
      </w:r>
    </w:p>
    <w:p w14:paraId="5C8174FC" w14:textId="77777777" w:rsidR="00C34501" w:rsidRDefault="00C34501" w:rsidP="00C34501">
      <w:r>
        <w:t xml:space="preserve">        int temp = b;</w:t>
      </w:r>
    </w:p>
    <w:p w14:paraId="6D71C0A2" w14:textId="77777777" w:rsidR="00C34501" w:rsidRDefault="00C34501" w:rsidP="00C34501">
      <w:r>
        <w:t xml:space="preserve">        b = a % b;</w:t>
      </w:r>
    </w:p>
    <w:p w14:paraId="3FF805EE" w14:textId="77777777" w:rsidR="00C34501" w:rsidRDefault="00C34501" w:rsidP="00C34501">
      <w:r>
        <w:t xml:space="preserve">        a = temp;</w:t>
      </w:r>
    </w:p>
    <w:p w14:paraId="290857B3" w14:textId="77777777" w:rsidR="00C34501" w:rsidRDefault="00C34501" w:rsidP="00C34501">
      <w:r>
        <w:t xml:space="preserve">    }</w:t>
      </w:r>
    </w:p>
    <w:p w14:paraId="40193882" w14:textId="77777777" w:rsidR="00C34501" w:rsidRDefault="00C34501" w:rsidP="00C34501">
      <w:r>
        <w:t xml:space="preserve">    return a;</w:t>
      </w:r>
    </w:p>
    <w:p w14:paraId="22999BD6" w14:textId="77777777" w:rsidR="00C34501" w:rsidRDefault="00C34501" w:rsidP="00C34501">
      <w:r>
        <w:t>}</w:t>
      </w:r>
    </w:p>
    <w:p w14:paraId="79FC1497" w14:textId="77777777" w:rsidR="00C34501" w:rsidRDefault="00C34501" w:rsidP="00C34501"/>
    <w:p w14:paraId="56AED95E" w14:textId="77777777" w:rsidR="00C34501" w:rsidRDefault="00C34501" w:rsidP="00C3450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D5D660" w14:textId="77777777" w:rsidR="00C34501" w:rsidRDefault="00C34501" w:rsidP="00C34501">
      <w:r>
        <w:t xml:space="preserve">    int num1, num2;</w:t>
      </w:r>
    </w:p>
    <w:p w14:paraId="028DD195" w14:textId="77777777" w:rsidR="00C34501" w:rsidRDefault="00C34501" w:rsidP="00C34501"/>
    <w:p w14:paraId="15ADF728" w14:textId="77777777" w:rsidR="00C34501" w:rsidRDefault="00C34501" w:rsidP="00C34501">
      <w:r>
        <w:t xml:space="preserve">    // Accept two numbers from the user</w:t>
      </w:r>
    </w:p>
    <w:p w14:paraId="4DEF6B96" w14:textId="77777777" w:rsidR="00C34501" w:rsidRDefault="00C34501" w:rsidP="00C345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first number: ");</w:t>
      </w:r>
    </w:p>
    <w:p w14:paraId="74FF30DB" w14:textId="77777777" w:rsidR="00C34501" w:rsidRDefault="00C34501" w:rsidP="00C3450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&amp;num1);</w:t>
      </w:r>
    </w:p>
    <w:p w14:paraId="7D0239D1" w14:textId="77777777" w:rsidR="00C34501" w:rsidRDefault="00C34501" w:rsidP="00C34501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second number: ");</w:t>
      </w:r>
    </w:p>
    <w:p w14:paraId="5970F54B" w14:textId="77777777" w:rsidR="00C34501" w:rsidRDefault="00C34501" w:rsidP="00C3450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&amp;num2);</w:t>
      </w:r>
    </w:p>
    <w:p w14:paraId="5D7F2D83" w14:textId="77777777" w:rsidR="00C34501" w:rsidRDefault="00C34501" w:rsidP="00C34501"/>
    <w:p w14:paraId="7301F0AD" w14:textId="77777777" w:rsidR="00C34501" w:rsidRDefault="00C34501" w:rsidP="00C34501">
      <w:r>
        <w:t xml:space="preserve">    // Ensure we are working with positive integers for simplicity</w:t>
      </w:r>
    </w:p>
    <w:p w14:paraId="2C7B00E1" w14:textId="77777777" w:rsidR="00C34501" w:rsidRDefault="00C34501" w:rsidP="00C34501">
      <w:r>
        <w:t xml:space="preserve">    if (num1 &lt;= 0 || num2 &lt;= 0) {</w:t>
      </w:r>
    </w:p>
    <w:p w14:paraId="05DD7E1A" w14:textId="77777777" w:rsidR="00C34501" w:rsidRDefault="00C34501" w:rsidP="00C3450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"Please enter positive integers greater than 0.\n");</w:t>
      </w:r>
    </w:p>
    <w:p w14:paraId="1D3B4E11" w14:textId="77777777" w:rsidR="00C34501" w:rsidRDefault="00C34501" w:rsidP="00C34501">
      <w:r>
        <w:t xml:space="preserve">        return 1;</w:t>
      </w:r>
    </w:p>
    <w:p w14:paraId="072E9282" w14:textId="77777777" w:rsidR="00C34501" w:rsidRDefault="00C34501" w:rsidP="00C34501">
      <w:r>
        <w:t xml:space="preserve">    }</w:t>
      </w:r>
    </w:p>
    <w:p w14:paraId="20B73EC6" w14:textId="77777777" w:rsidR="00C34501" w:rsidRDefault="00C34501" w:rsidP="00C34501"/>
    <w:p w14:paraId="30EFF897" w14:textId="77777777" w:rsidR="00C34501" w:rsidRDefault="00C34501" w:rsidP="00C345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Results ---\n");</w:t>
      </w:r>
    </w:p>
    <w:p w14:paraId="0120775A" w14:textId="77777777" w:rsidR="00C34501" w:rsidRDefault="00C34501" w:rsidP="00C34501"/>
    <w:p w14:paraId="558F578A" w14:textId="77777777" w:rsidR="00C34501" w:rsidRDefault="00C34501" w:rsidP="00C34501">
      <w:r>
        <w:t xml:space="preserve">    // a) Compute and print the smallest common divisor</w:t>
      </w:r>
    </w:p>
    <w:p w14:paraId="771E2A8A" w14:textId="77777777" w:rsidR="00C34501" w:rsidRDefault="00C34501" w:rsidP="00C34501">
      <w:r>
        <w:t xml:space="preserve">    int </w:t>
      </w:r>
      <w:proofErr w:type="spellStart"/>
      <w:r>
        <w:t>scd</w:t>
      </w:r>
      <w:proofErr w:type="spellEnd"/>
      <w:r>
        <w:t xml:space="preserve"> = </w:t>
      </w:r>
      <w:proofErr w:type="spellStart"/>
      <w:proofErr w:type="gramStart"/>
      <w:r>
        <w:t>findSmallestCommonDivisor</w:t>
      </w:r>
      <w:proofErr w:type="spellEnd"/>
      <w:r>
        <w:t>(</w:t>
      </w:r>
      <w:proofErr w:type="gramEnd"/>
      <w:r>
        <w:t>num1, num2);</w:t>
      </w:r>
    </w:p>
    <w:p w14:paraId="5B52DA88" w14:textId="77777777" w:rsidR="00C34501" w:rsidRDefault="00C34501" w:rsidP="00C34501">
      <w:r>
        <w:t xml:space="preserve">    if (</w:t>
      </w:r>
      <w:proofErr w:type="spellStart"/>
      <w:proofErr w:type="gramStart"/>
      <w:r>
        <w:t>scd</w:t>
      </w:r>
      <w:proofErr w:type="spellEnd"/>
      <w:r>
        <w:t xml:space="preserve"> !</w:t>
      </w:r>
      <w:proofErr w:type="gramEnd"/>
      <w:r>
        <w:t>= -1) {</w:t>
      </w:r>
    </w:p>
    <w:p w14:paraId="14966A8D" w14:textId="77777777" w:rsidR="00C34501" w:rsidRDefault="00C34501" w:rsidP="00C34501">
      <w:r>
        <w:t xml:space="preserve">        </w:t>
      </w:r>
      <w:proofErr w:type="spellStart"/>
      <w:r>
        <w:t>printf</w:t>
      </w:r>
      <w:proofErr w:type="spellEnd"/>
      <w:r>
        <w:t xml:space="preserve">("a) The smallest common divisor (other than 1) is: %d\n", </w:t>
      </w:r>
      <w:proofErr w:type="spellStart"/>
      <w:r>
        <w:t>scd</w:t>
      </w:r>
      <w:proofErr w:type="spellEnd"/>
      <w:r>
        <w:t>);</w:t>
      </w:r>
    </w:p>
    <w:p w14:paraId="69826036" w14:textId="77777777" w:rsidR="00C34501" w:rsidRDefault="00C34501" w:rsidP="00C34501">
      <w:r>
        <w:t xml:space="preserve">    } else {</w:t>
      </w:r>
    </w:p>
    <w:p w14:paraId="49B1F246" w14:textId="77777777" w:rsidR="00C34501" w:rsidRDefault="00C34501" w:rsidP="00C34501">
      <w:r>
        <w:t xml:space="preserve">        </w:t>
      </w:r>
      <w:proofErr w:type="spellStart"/>
      <w:r>
        <w:t>printf</w:t>
      </w:r>
      <w:proofErr w:type="spellEnd"/>
      <w:r>
        <w:t>("a) There is no common divisor other than 1 (they are co-prime).\n");</w:t>
      </w:r>
    </w:p>
    <w:p w14:paraId="4AA84E88" w14:textId="77777777" w:rsidR="00C34501" w:rsidRDefault="00C34501" w:rsidP="00C34501">
      <w:r>
        <w:t xml:space="preserve">    }</w:t>
      </w:r>
    </w:p>
    <w:p w14:paraId="35D98ED9" w14:textId="77777777" w:rsidR="00C34501" w:rsidRDefault="00C34501" w:rsidP="00C34501"/>
    <w:p w14:paraId="7649F3B2" w14:textId="77777777" w:rsidR="00C34501" w:rsidRDefault="00C34501" w:rsidP="00C34501">
      <w:r>
        <w:t xml:space="preserve">    // b) Compute and print the Greatest Common Divisor (GCD)</w:t>
      </w:r>
    </w:p>
    <w:p w14:paraId="0E16DDD7" w14:textId="77777777" w:rsidR="00C34501" w:rsidRDefault="00C34501" w:rsidP="00C34501">
      <w:r>
        <w:t xml:space="preserve">    int </w:t>
      </w:r>
      <w:proofErr w:type="spellStart"/>
      <w:r>
        <w:t>gcd</w:t>
      </w:r>
      <w:proofErr w:type="spellEnd"/>
      <w:r>
        <w:t xml:space="preserve"> = </w:t>
      </w:r>
      <w:proofErr w:type="spellStart"/>
      <w:proofErr w:type="gramStart"/>
      <w:r>
        <w:t>findGCD</w:t>
      </w:r>
      <w:proofErr w:type="spellEnd"/>
      <w:r>
        <w:t>(</w:t>
      </w:r>
      <w:proofErr w:type="gramEnd"/>
      <w:r>
        <w:t>num1, num2);</w:t>
      </w:r>
    </w:p>
    <w:p w14:paraId="1E49436B" w14:textId="77777777" w:rsidR="00C34501" w:rsidRDefault="00C34501" w:rsidP="00C34501">
      <w:r>
        <w:t xml:space="preserve">    </w:t>
      </w:r>
      <w:proofErr w:type="spellStart"/>
      <w:r>
        <w:t>printf</w:t>
      </w:r>
      <w:proofErr w:type="spellEnd"/>
      <w:r>
        <w:t xml:space="preserve">("b) The Greatest Common Divisor (GCD) is: %d\n", </w:t>
      </w:r>
      <w:proofErr w:type="spellStart"/>
      <w:r>
        <w:t>gcd</w:t>
      </w:r>
      <w:proofErr w:type="spellEnd"/>
      <w:r>
        <w:t>);</w:t>
      </w:r>
    </w:p>
    <w:p w14:paraId="7BAC3031" w14:textId="77777777" w:rsidR="00C34501" w:rsidRDefault="00C34501" w:rsidP="00C34501"/>
    <w:p w14:paraId="17C1BD37" w14:textId="77777777" w:rsidR="00C34501" w:rsidRDefault="00C34501" w:rsidP="00C34501">
      <w:r>
        <w:t xml:space="preserve">    return 0;</w:t>
      </w:r>
    </w:p>
    <w:p w14:paraId="791BB6F3" w14:textId="7E84B2BB" w:rsidR="00C34501" w:rsidRPr="00C34501" w:rsidRDefault="00C34501" w:rsidP="00C34501">
      <w:r>
        <w:t>}</w:t>
      </w:r>
    </w:p>
    <w:p w14:paraId="132ECCC3" w14:textId="5EF7A926" w:rsidR="00CE3944" w:rsidRDefault="00CE3944"/>
    <w:p w14:paraId="35D547ED" w14:textId="4EC03EC3" w:rsidR="00913BFD" w:rsidRDefault="00000000" w:rsidP="00C34501">
      <w:pPr>
        <w:pStyle w:val="Heading2"/>
      </w:pPr>
      <w:r>
        <w:lastRenderedPageBreak/>
        <w:t>INPUT</w:t>
      </w:r>
      <w:r w:rsidR="00C34501">
        <w:t xml:space="preserve"> AND OUTPUT:</w:t>
      </w:r>
    </w:p>
    <w:p w14:paraId="684D58CB" w14:textId="7A544659" w:rsidR="00C34501" w:rsidRPr="00C34501" w:rsidRDefault="00C34501" w:rsidP="00C34501">
      <w:r w:rsidRPr="0050613F">
        <w:rPr>
          <w:noProof/>
        </w:rPr>
        <w:drawing>
          <wp:inline distT="0" distB="0" distL="0" distR="0" wp14:anchorId="0E1BC609" wp14:editId="65586B62">
            <wp:extent cx="5486400" cy="1643610"/>
            <wp:effectExtent l="0" t="0" r="0" b="0"/>
            <wp:docPr id="1634093221" name="Picture 1" descr="The image displays a text interface prompting a user to input two numbers, followed by results showing the smallest common divisor and the greatest common divisor, both being 7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93221" name="Picture 1" descr="The image displays a text interface prompting a user to input two numbers, followed by results showing the smallest common divisor and the greatest common divisor, both being 7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A221" w14:textId="77777777" w:rsidR="00C34501" w:rsidRPr="00C34501" w:rsidRDefault="00C34501" w:rsidP="00C34501"/>
    <w:p w14:paraId="1E2311CA" w14:textId="77777777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C3450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33C96948"/>
    <w:multiLevelType w:val="multilevel"/>
    <w:tmpl w:val="6F5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52B94"/>
    <w:multiLevelType w:val="multilevel"/>
    <w:tmpl w:val="FA0C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86A47"/>
    <w:multiLevelType w:val="multilevel"/>
    <w:tmpl w:val="D128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5"/>
  </w:num>
  <w:num w:numId="12" w16cid:durableId="1927113535">
    <w:abstractNumId w:val="14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22126972">
    <w:abstractNumId w:val="11"/>
  </w:num>
  <w:num w:numId="15" w16cid:durableId="1473333057">
    <w:abstractNumId w:val="13"/>
  </w:num>
  <w:num w:numId="16" w16cid:durableId="6403791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326F90"/>
    <w:rsid w:val="00374F56"/>
    <w:rsid w:val="00500EC9"/>
    <w:rsid w:val="0064573A"/>
    <w:rsid w:val="00913BFD"/>
    <w:rsid w:val="009A2AE6"/>
    <w:rsid w:val="00A618D6"/>
    <w:rsid w:val="00AA1D8D"/>
    <w:rsid w:val="00B47730"/>
    <w:rsid w:val="00B612DE"/>
    <w:rsid w:val="00C34501"/>
    <w:rsid w:val="00C67E28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NISHANT RAJPUT</cp:lastModifiedBy>
  <cp:revision>3</cp:revision>
  <dcterms:created xsi:type="dcterms:W3CDTF">2026-04-07T17:15:00Z</dcterms:created>
  <dcterms:modified xsi:type="dcterms:W3CDTF">2026-04-07T17:16:00Z</dcterms:modified>
  <cp:category/>
</cp:coreProperties>
</file>